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Docker — Complete DevOps Reference &amp; Interview Guide</w:t>
      </w:r>
    </w:p>
    <w:p>
      <w:pPr>
        <w:jc w:val="center"/>
      </w:pPr>
      <w:r>
        <w:rPr>
          <w:i/>
        </w:rPr>
        <w:t>Concepts • Architecture • Commands • Dockerfile • Compose • Registry • Networking • Storage • Security • Troubleshooting • Interview Q&amp;A</w:t>
      </w:r>
    </w:p>
    <w:p>
      <w:pPr>
        <w:pStyle w:val="Heading1"/>
      </w:pPr>
      <w:r>
        <w:t>1. Docker Fundamentals</w:t>
      </w:r>
    </w:p>
    <w:p>
      <w:pPr>
        <w:pStyle w:val="ListBullet"/>
        <w:spacing w:after="0"/>
      </w:pPr>
      <w:r>
        <w:t>Docker is a containerization platform used to package, distribute, and run applications in isolated containers.</w:t>
      </w:r>
    </w:p>
    <w:p>
      <w:pPr>
        <w:pStyle w:val="ListBullet"/>
        <w:spacing w:after="0"/>
      </w:pPr>
      <w:r>
        <w:t>A container packages application code, runtime, libraries, dependencies, and configuration needed to run the application.</w:t>
      </w:r>
    </w:p>
    <w:p>
      <w:pPr>
        <w:pStyle w:val="ListBullet"/>
        <w:spacing w:after="0"/>
      </w:pPr>
      <w:r>
        <w:t>Containers share the host operating system kernel but have isolated processes, networking, and filesystems.</w:t>
      </w:r>
    </w:p>
    <w:p>
      <w:pPr>
        <w:pStyle w:val="ListBullet"/>
        <w:spacing w:after="0"/>
      </w:pPr>
      <w:r>
        <w:t>Docker helps reduce environment differences between development, testing, and deployment.</w:t>
      </w:r>
    </w:p>
    <w:p>
      <w:pPr>
        <w:pStyle w:val="ListBullet"/>
        <w:spacing w:after="0"/>
      </w:pPr>
      <w:r>
        <w:t>Common DevOps flow: Code → Build Image → Push Registry → Pull Image → Run Container → Monitor.</w:t>
      </w:r>
    </w:p>
    <w:p>
      <w:pPr>
        <w:pStyle w:val="ListBullet"/>
        <w:spacing w:after="0"/>
      </w:pPr>
      <w:r>
        <w:t>Docker is not a virtual machine; containers are generally lighter because they share the host kernel.</w:t>
      </w:r>
    </w:p>
    <w:p>
      <w:pPr>
        <w:pStyle w:val="Heading2"/>
      </w:pPr>
      <w:r>
        <w:t>Why Docker?</w:t>
      </w:r>
    </w:p>
    <w:p>
      <w:pPr>
        <w:pStyle w:val="ListBullet"/>
        <w:spacing w:after="0"/>
      </w:pPr>
      <w:r>
        <w:t>Consistent environments</w:t>
      </w:r>
    </w:p>
    <w:p>
      <w:pPr>
        <w:pStyle w:val="ListBullet"/>
        <w:spacing w:after="0"/>
      </w:pPr>
      <w:r>
        <w:t>Fast startup</w:t>
      </w:r>
    </w:p>
    <w:p>
      <w:pPr>
        <w:pStyle w:val="ListBullet"/>
        <w:spacing w:after="0"/>
      </w:pPr>
      <w:r>
        <w:t>Portability</w:t>
      </w:r>
    </w:p>
    <w:p>
      <w:pPr>
        <w:pStyle w:val="ListBullet"/>
        <w:spacing w:after="0"/>
      </w:pPr>
      <w:r>
        <w:t>Application isolation</w:t>
      </w:r>
    </w:p>
    <w:p>
      <w:pPr>
        <w:pStyle w:val="ListBullet"/>
        <w:spacing w:after="0"/>
      </w:pPr>
      <w:r>
        <w:t>Efficient resource usage</w:t>
      </w:r>
    </w:p>
    <w:p>
      <w:pPr>
        <w:pStyle w:val="ListBullet"/>
        <w:spacing w:after="0"/>
      </w:pPr>
      <w:r>
        <w:t>Easy packaging and distribution</w:t>
      </w:r>
    </w:p>
    <w:p>
      <w:pPr>
        <w:pStyle w:val="ListBullet"/>
        <w:spacing w:after="0"/>
      </w:pPr>
      <w:r>
        <w:t>Reproducible deployments</w:t>
      </w:r>
    </w:p>
    <w:p>
      <w:pPr>
        <w:pStyle w:val="ListBullet"/>
        <w:spacing w:after="0"/>
      </w:pPr>
      <w:r>
        <w:t>Supports microservices</w:t>
      </w:r>
    </w:p>
    <w:p>
      <w:pPr>
        <w:pStyle w:val="ListBullet"/>
        <w:spacing w:after="0"/>
      </w:pPr>
      <w:r>
        <w:t>Works well with CI/CD</w:t>
      </w:r>
    </w:p>
    <w:p>
      <w:pPr>
        <w:pStyle w:val="ListBullet"/>
        <w:spacing w:after="0"/>
      </w:pPr>
      <w:r>
        <w:t>Easy rollback using versioned images</w:t>
      </w:r>
    </w:p>
    <w:p>
      <w:pPr>
        <w:pStyle w:val="Heading2"/>
      </w:pPr>
      <w:r>
        <w:t>Docker vs Virtual Machine</w:t>
      </w:r>
    </w:p>
    <w:p>
      <w:pPr>
        <w:pStyle w:val="ListBullet"/>
        <w:spacing w:after="0"/>
      </w:pPr>
      <w:r>
        <w:t>VM: application runs inside a guest OS on a hypervisor.</w:t>
      </w:r>
    </w:p>
    <w:p>
      <w:pPr>
        <w:pStyle w:val="ListBullet"/>
        <w:spacing w:after="0"/>
      </w:pPr>
      <w:r>
        <w:t>Container: application runs in an isolated process environment sharing the host kernel.</w:t>
      </w:r>
    </w:p>
    <w:p>
      <w:pPr>
        <w:pStyle w:val="ListBullet"/>
        <w:spacing w:after="0"/>
      </w:pPr>
      <w:r>
        <w:t>VMs normally consume more CPU/RAM/storage because each VM has a guest OS.</w:t>
      </w:r>
    </w:p>
    <w:p>
      <w:pPr>
        <w:pStyle w:val="ListBullet"/>
        <w:spacing w:after="0"/>
      </w:pPr>
      <w:r>
        <w:t>Containers normally start faster and use fewer resources.</w:t>
      </w:r>
    </w:p>
    <w:p>
      <w:pPr>
        <w:pStyle w:val="ListBullet"/>
        <w:spacing w:after="0"/>
      </w:pPr>
      <w:r>
        <w:t>VMs provide stronger OS-level isolation; containers provide process-level isolation.</w:t>
      </w:r>
    </w:p>
    <w:p>
      <w:pPr>
        <w:pStyle w:val="ListBullet"/>
        <w:spacing w:after="0"/>
      </w:pPr>
      <w:r>
        <w:t>Both are useful; containers do not completely replace VMs.</w:t>
      </w:r>
    </w:p>
    <w:p>
      <w:pPr>
        <w:pStyle w:val="Heading1"/>
      </w:pPr>
      <w:r>
        <w:t>2. Docker Architecture</w:t>
      </w:r>
    </w:p>
    <w:p>
      <w:pPr>
        <w:pStyle w:val="ListBullet"/>
        <w:spacing w:after="0"/>
      </w:pPr>
      <w:r>
        <w:t>Docker Client: command-line interface used to send commands to Docker.</w:t>
      </w:r>
    </w:p>
    <w:p>
      <w:pPr>
        <w:pStyle w:val="ListBullet"/>
        <w:spacing w:after="0"/>
      </w:pPr>
      <w:r>
        <w:t>Docker Daemon: background service that manages images, containers, networks, and volumes.</w:t>
      </w:r>
    </w:p>
    <w:p>
      <w:pPr>
        <w:pStyle w:val="ListBullet"/>
        <w:spacing w:after="0"/>
      </w:pPr>
      <w:r>
        <w:t>Docker Engine: Docker client + daemon/API and related runtime components.</w:t>
      </w:r>
    </w:p>
    <w:p>
      <w:pPr>
        <w:pStyle w:val="ListBullet"/>
        <w:spacing w:after="0"/>
      </w:pPr>
      <w:r>
        <w:t>Docker Registry: remote storage/distribution system for container images.</w:t>
      </w:r>
    </w:p>
    <w:p>
      <w:pPr>
        <w:pStyle w:val="ListBullet"/>
        <w:spacing w:after="0"/>
      </w:pPr>
      <w:r>
        <w:t>Docker Hub: public registry commonly used to store and distribute images.</w:t>
      </w:r>
    </w:p>
    <w:p>
      <w:pPr>
        <w:pStyle w:val="ListBullet"/>
        <w:spacing w:after="0"/>
      </w:pPr>
      <w:r>
        <w:t>Image: immutable package/template used to create containers.</w:t>
      </w:r>
    </w:p>
    <w:p>
      <w:pPr>
        <w:pStyle w:val="ListBullet"/>
        <w:spacing w:after="0"/>
      </w:pPr>
      <w:r>
        <w:t>Container: running or stopped instance created from an image.</w:t>
      </w:r>
    </w:p>
    <w:p>
      <w:pPr>
        <w:pStyle w:val="ListBullet"/>
        <w:spacing w:after="0"/>
      </w:pPr>
      <w:r>
        <w:t>Volume: persistent Docker-managed storage.</w:t>
      </w:r>
    </w:p>
    <w:p>
      <w:pPr>
        <w:pStyle w:val="ListBullet"/>
        <w:spacing w:after="0"/>
      </w:pPr>
      <w:r>
        <w:t>Network: connectivity layer allowing containers and hosts to communicate.</w:t>
      </w:r>
    </w:p>
    <w:p>
      <w:pPr>
        <w:pStyle w:val="Heading2"/>
      </w:pPr>
      <w:r>
        <w:t>Typical flow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build -t myapp:1.0 .</w:t>
        <w:br/>
        <w:t>docker login</w:t>
        <w:br/>
        <w:t>docker push username/myapp:1.0</w:t>
        <w:br/>
        <w:t># On server:</w:t>
        <w:br/>
        <w:t>docker pull username/myapp:1.0</w:t>
        <w:br/>
        <w:t>docker run -d --name myapp -p 8080:3000 username/myapp:1.0</w:t>
      </w:r>
    </w:p>
    <w:p>
      <w:pPr>
        <w:pStyle w:val="Heading1"/>
      </w:pPr>
      <w:r>
        <w:t>3. Image vs Container</w:t>
      </w:r>
    </w:p>
    <w:p>
      <w:pPr>
        <w:pStyle w:val="ListBullet"/>
        <w:spacing w:after="0"/>
      </w:pPr>
      <w:r>
        <w:t>Image = reusable immutable template.</w:t>
      </w:r>
    </w:p>
    <w:p>
      <w:pPr>
        <w:pStyle w:val="ListBullet"/>
        <w:spacing w:after="0"/>
      </w:pPr>
      <w:r>
        <w:t>Container = instance created from an image.</w:t>
      </w:r>
    </w:p>
    <w:p>
      <w:pPr>
        <w:pStyle w:val="ListBullet"/>
        <w:spacing w:after="0"/>
      </w:pPr>
      <w:r>
        <w:t>One image can create many containers.</w:t>
      </w:r>
    </w:p>
    <w:p>
      <w:pPr>
        <w:pStyle w:val="ListBullet"/>
        <w:spacing w:after="0"/>
      </w:pPr>
      <w:r>
        <w:t>Containers have their own writable layer on top of image layers.</w:t>
      </w:r>
    </w:p>
    <w:p>
      <w:pPr>
        <w:pStyle w:val="ListBullet"/>
        <w:spacing w:after="0"/>
      </w:pPr>
      <w:r>
        <w:t>Removing a container does not remove the image.</w:t>
      </w:r>
    </w:p>
    <w:p>
      <w:pPr>
        <w:pStyle w:val="ListBullet"/>
        <w:spacing w:after="0"/>
      </w:pPr>
      <w:r>
        <w:t>Removing an image does not automatically mean application data stored in a separate volume is removed.</w:t>
      </w:r>
    </w:p>
    <w:p>
      <w:pPr>
        <w:pStyle w:val="ListBullet"/>
        <w:spacing w:after="0"/>
      </w:pPr>
      <w:r>
        <w:t>docker run = create + start a new container.</w:t>
      </w:r>
    </w:p>
    <w:p>
      <w:pPr>
        <w:pStyle w:val="ListBullet"/>
        <w:spacing w:after="0"/>
      </w:pPr>
      <w:r>
        <w:t>docker start = start an existing stopped container.</w:t>
      </w:r>
    </w:p>
    <w:p>
      <w:pPr>
        <w:pStyle w:val="Heading1"/>
      </w:pPr>
      <w:r>
        <w:t>4. Docker Images</w:t>
      </w:r>
    </w:p>
    <w:p>
      <w:pPr>
        <w:pStyle w:val="ListBullet"/>
        <w:spacing w:after="0"/>
      </w:pPr>
      <w:r>
        <w:t>Images consist of read-only layers.</w:t>
      </w:r>
    </w:p>
    <w:p>
      <w:pPr>
        <w:pStyle w:val="ListBullet"/>
        <w:spacing w:after="0"/>
      </w:pPr>
      <w:r>
        <w:t>Dockerfile instructions commonly create image layers.</w:t>
      </w:r>
    </w:p>
    <w:p>
      <w:pPr>
        <w:pStyle w:val="ListBullet"/>
        <w:spacing w:after="0"/>
      </w:pPr>
      <w:r>
        <w:t>Layers can be cached and shared between images.</w:t>
      </w:r>
    </w:p>
    <w:p>
      <w:pPr>
        <w:pStyle w:val="ListBullet"/>
        <w:spacing w:after="0"/>
      </w:pPr>
      <w:r>
        <w:t>Image IDs identify local image content.</w:t>
      </w:r>
    </w:p>
    <w:p>
      <w:pPr>
        <w:pStyle w:val="ListBullet"/>
        <w:spacing w:after="0"/>
      </w:pPr>
      <w:r>
        <w:t>Tags provide human-friendly names such as 1.0.0 or latest.</w:t>
      </w:r>
    </w:p>
    <w:p>
      <w:pPr>
        <w:pStyle w:val="ListBullet"/>
        <w:spacing w:after="0"/>
      </w:pPr>
      <w:r>
        <w:t>Digests provide content-addressable identifiers such as sha256:....</w:t>
      </w:r>
    </w:p>
    <w:p>
      <w:pPr>
        <w:pStyle w:val="ListBullet"/>
        <w:spacing w:after="0"/>
      </w:pPr>
      <w:r>
        <w:t>Use meaningful immutable version tags for production deployments.</w:t>
      </w:r>
    </w:p>
    <w:p>
      <w:pPr>
        <w:pStyle w:val="ListBullet"/>
        <w:spacing w:after="0"/>
      </w:pPr>
      <w:r>
        <w:t>Avoid relying only on latest for production because latest is mutable.</w:t>
      </w:r>
    </w:p>
    <w:p>
      <w:pPr>
        <w:pStyle w:val="Heading2"/>
      </w:pPr>
      <w:r>
        <w:t>Image naming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repository:tag</w:t>
        <w:br/>
        <w:t>ecommerce-backend:1.0.0</w:t>
        <w:br/>
        <w:t>manoj98gopal/ecommerce-backend:1.0.0</w:t>
      </w:r>
    </w:p>
    <w:p>
      <w:pPr>
        <w:pStyle w:val="Heading2"/>
      </w:pPr>
      <w:r>
        <w:t>Image commands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images</w:t>
        <w:br/>
        <w:t>docker image ls</w:t>
        <w:br/>
        <w:t>docker pull nginx</w:t>
        <w:br/>
        <w:t>docker image inspect nginx</w:t>
        <w:br/>
        <w:t>docker history nginx</w:t>
        <w:br/>
        <w:t>docker tag myapp:1.0 username/myapp:1.0</w:t>
        <w:br/>
        <w:t>docker rmi username/myapp:1.0</w:t>
        <w:br/>
        <w:t>docker image prune</w:t>
        <w:br/>
        <w:t>docker image prune -a</w:t>
      </w:r>
    </w:p>
    <w:p>
      <w:pPr>
        <w:pStyle w:val="Heading1"/>
      </w:pPr>
      <w:r>
        <w:t>5. Dockerfile</w:t>
      </w:r>
    </w:p>
    <w:p>
      <w:pPr>
        <w:pStyle w:val="ListBullet"/>
        <w:spacing w:after="0"/>
      </w:pPr>
      <w:r>
        <w:t>Dockerfile is a text file containing instructions used to build an image.</w:t>
      </w:r>
    </w:p>
    <w:p>
      <w:pPr>
        <w:pStyle w:val="ListBullet"/>
        <w:spacing w:after="0"/>
      </w:pPr>
      <w:r>
        <w:t>FROM selects the base image.</w:t>
      </w:r>
    </w:p>
    <w:p>
      <w:pPr>
        <w:pStyle w:val="ListBullet"/>
        <w:spacing w:after="0"/>
      </w:pPr>
      <w:r>
        <w:t>WORKDIR sets the working directory for subsequent instructions.</w:t>
      </w:r>
    </w:p>
    <w:p>
      <w:pPr>
        <w:pStyle w:val="ListBullet"/>
        <w:spacing w:after="0"/>
      </w:pPr>
      <w:r>
        <w:t>COPY copies files from the build context into the image.</w:t>
      </w:r>
    </w:p>
    <w:p>
      <w:pPr>
        <w:pStyle w:val="ListBullet"/>
        <w:spacing w:after="0"/>
      </w:pPr>
      <w:r>
        <w:t>ADD can copy files and has additional archive/URL behavior; COPY is preferred for ordinary file copying.</w:t>
      </w:r>
    </w:p>
    <w:p>
      <w:pPr>
        <w:pStyle w:val="ListBullet"/>
        <w:spacing w:after="0"/>
      </w:pPr>
      <w:r>
        <w:t>RUN executes commands during image build.</w:t>
      </w:r>
    </w:p>
    <w:p>
      <w:pPr>
        <w:pStyle w:val="ListBullet"/>
        <w:spacing w:after="0"/>
      </w:pPr>
      <w:r>
        <w:t>CMD defines the default command/arguments when a container starts.</w:t>
      </w:r>
    </w:p>
    <w:p>
      <w:pPr>
        <w:pStyle w:val="ListBullet"/>
        <w:spacing w:after="0"/>
      </w:pPr>
      <w:r>
        <w:t>ENTRYPOINT defines the main executable for the container.</w:t>
      </w:r>
    </w:p>
    <w:p>
      <w:pPr>
        <w:pStyle w:val="ListBullet"/>
        <w:spacing w:after="0"/>
      </w:pPr>
      <w:r>
        <w:t>EXPOSE documents intended container ports; it does not publish ports to the host.</w:t>
      </w:r>
    </w:p>
    <w:p>
      <w:pPr>
        <w:pStyle w:val="ListBullet"/>
        <w:spacing w:after="0"/>
      </w:pPr>
      <w:r>
        <w:t>ENV defines environment variables in the image.</w:t>
      </w:r>
    </w:p>
    <w:p>
      <w:pPr>
        <w:pStyle w:val="ListBullet"/>
        <w:spacing w:after="0"/>
      </w:pPr>
      <w:r>
        <w:t>ARG defines build-time variables.</w:t>
      </w:r>
    </w:p>
    <w:p>
      <w:pPr>
        <w:pStyle w:val="ListBullet"/>
        <w:spacing w:after="0"/>
      </w:pPr>
      <w:r>
        <w:t>USER selects the user used for subsequent build/runtime operations.</w:t>
      </w:r>
    </w:p>
    <w:p>
      <w:pPr>
        <w:pStyle w:val="ListBullet"/>
        <w:spacing w:after="0"/>
      </w:pPr>
      <w:r>
        <w:t>VOLUME declares a mount point for persistent data.</w:t>
      </w:r>
    </w:p>
    <w:p>
      <w:pPr>
        <w:pStyle w:val="ListBullet"/>
        <w:spacing w:after="0"/>
      </w:pPr>
      <w:r>
        <w:t>LABEL adds metadata.</w:t>
      </w:r>
    </w:p>
    <w:p>
      <w:pPr>
        <w:pStyle w:val="ListBullet"/>
        <w:spacing w:after="0"/>
      </w:pPr>
      <w:r>
        <w:t>HEALTHCHECK defines a container health test.</w:t>
      </w:r>
    </w:p>
    <w:p>
      <w:pPr>
        <w:pStyle w:val="ListBullet"/>
        <w:spacing w:after="0"/>
      </w:pPr>
      <w:r>
        <w:t>SHELL changes the default shell used by shell-form instructions.</w:t>
      </w:r>
    </w:p>
    <w:p>
      <w:pPr>
        <w:pStyle w:val="ListBullet"/>
        <w:spacing w:after="0"/>
      </w:pPr>
      <w:r>
        <w:t>STOPSIGNAL sets the signal used to stop the container.</w:t>
      </w:r>
    </w:p>
    <w:p>
      <w:pPr>
        <w:pStyle w:val="Heading2"/>
      </w:pPr>
      <w:r>
        <w:t>Example backend Dockerfile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FROM node:22-alpine</w:t>
        <w:br/>
        <w:t>WORKDIR /app</w:t>
        <w:br/>
        <w:t>COPY package*.json ./</w:t>
        <w:br/>
        <w:t>RUN npm ci</w:t>
        <w:br/>
        <w:t>COPY . .</w:t>
        <w:br/>
        <w:t>CMD ["npm", "start"]</w:t>
      </w:r>
    </w:p>
    <w:p>
      <w:pPr>
        <w:pStyle w:val="Heading2"/>
      </w:pPr>
      <w:r>
        <w:t>Why COPY package*.json before source?</w:t>
      </w:r>
    </w:p>
    <w:p>
      <w:pPr>
        <w:pStyle w:val="ListBullet"/>
        <w:spacing w:after="0"/>
      </w:pPr>
      <w:r>
        <w:t>Dependency manifests change less frequently than application source.</w:t>
      </w:r>
    </w:p>
    <w:p>
      <w:pPr>
        <w:pStyle w:val="ListBullet"/>
        <w:spacing w:after="0"/>
      </w:pPr>
      <w:r>
        <w:t>Docker can reuse the npm ci layer when only source files change.</w:t>
      </w:r>
    </w:p>
    <w:p>
      <w:pPr>
        <w:pStyle w:val="ListBullet"/>
        <w:spacing w:after="0"/>
      </w:pPr>
      <w:r>
        <w:t>This improves build speed through layer caching.</w:t>
      </w:r>
    </w:p>
    <w:p>
      <w:pPr>
        <w:pStyle w:val="Heading2"/>
      </w:pPr>
      <w:r>
        <w:t>Build context</w:t>
      </w:r>
    </w:p>
    <w:p>
      <w:pPr>
        <w:pStyle w:val="ListBullet"/>
        <w:spacing w:after="0"/>
      </w:pPr>
      <w:r>
        <w:t>docker build . sends the current directory as the build context.</w:t>
      </w:r>
    </w:p>
    <w:p>
      <w:pPr>
        <w:pStyle w:val="ListBullet"/>
        <w:spacing w:after="0"/>
      </w:pPr>
      <w:r>
        <w:t>The first . is the source context.</w:t>
      </w:r>
    </w:p>
    <w:p>
      <w:pPr>
        <w:pStyle w:val="ListBullet"/>
        <w:spacing w:after="0"/>
      </w:pPr>
      <w:r>
        <w:t>COPY . . means copy the build context into the current WORKDIR.</w:t>
      </w:r>
    </w:p>
    <w:p>
      <w:pPr>
        <w:pStyle w:val="ListBullet"/>
        <w:spacing w:after="0"/>
      </w:pPr>
      <w:r>
        <w:t>Files outside the build context cannot normally be copied by COPY.</w:t>
      </w:r>
    </w:p>
    <w:p>
      <w:pPr>
        <w:pStyle w:val="ListBullet"/>
        <w:spacing w:after="0"/>
      </w:pPr>
      <w:r>
        <w:t>.dockerignore reduces unnecessary context files and protects files from being sent into the build context.</w:t>
      </w:r>
    </w:p>
    <w:p>
      <w:pPr>
        <w:pStyle w:val="Heading1"/>
      </w:pPr>
      <w:r>
        <w:t>6. RUN vs CMD vs ENTRYPOINT</w:t>
      </w:r>
    </w:p>
    <w:p>
      <w:pPr>
        <w:pStyle w:val="ListBullet"/>
        <w:spacing w:after="0"/>
      </w:pPr>
      <w:r>
        <w:t>RUN executes during image build.</w:t>
      </w:r>
    </w:p>
    <w:p>
      <w:pPr>
        <w:pStyle w:val="ListBullet"/>
        <w:spacing w:after="0"/>
      </w:pPr>
      <w:r>
        <w:t>CMD provides the default runtime command/arguments.</w:t>
      </w:r>
    </w:p>
    <w:p>
      <w:pPr>
        <w:pStyle w:val="ListBullet"/>
        <w:spacing w:after="0"/>
      </w:pPr>
      <w:r>
        <w:t>ENTRYPOINT defines the executable that normally cannot be replaced by ordinary CMD arguments.</w:t>
      </w:r>
    </w:p>
    <w:p>
      <w:pPr>
        <w:pStyle w:val="ListBullet"/>
        <w:spacing w:after="0"/>
      </w:pPr>
      <w:r>
        <w:t>CMD can provide default arguments to ENTRYPOINT.</w:t>
      </w:r>
    </w:p>
    <w:p>
      <w:pPr>
        <w:pStyle w:val="ListBullet"/>
        <w:spacing w:after="0"/>
      </w:pPr>
      <w:r>
        <w:t>RUN does not execute when the container starts.</w:t>
      </w:r>
    </w:p>
    <w:p>
      <w:pPr>
        <w:pStyle w:val="ListBullet"/>
        <w:spacing w:after="0"/>
      </w:pPr>
      <w:r>
        <w:t>CMD and ENTRYPOINT do not execute while building the image.</w:t>
      </w:r>
    </w:p>
    <w:p>
      <w:pPr>
        <w:pStyle w:val="Heading2"/>
      </w:pPr>
      <w:r>
        <w:t>Example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FROM node:22-alpine</w:t>
        <w:br/>
        <w:t>WORKDIR /app</w:t>
        <w:br/>
        <w:t>COPY package*.json ./</w:t>
        <w:br/>
        <w:t>RUN npm ci</w:t>
        <w:br/>
        <w:t>COPY . .</w:t>
        <w:br/>
        <w:t>ENTRYPOINT ["node"]</w:t>
        <w:br/>
        <w:t>CMD ["src/server.js"]</w:t>
      </w:r>
    </w:p>
    <w:p>
      <w:pPr>
        <w:pStyle w:val="Heading1"/>
      </w:pPr>
      <w:r>
        <w:t>7. Docker Build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build .</w:t>
        <w:br/>
        <w:t>docker build -t ecommerce-backend:1.0.0 .</w:t>
        <w:br/>
        <w:t>docker build --no-cache -t ecommerce-backend:1.0.0 .</w:t>
        <w:br/>
        <w:t>docker build --build-arg VITE_API_BASE_URL=http://localhost:3000 -t ecommerce-frontend:1.0.0 .</w:t>
      </w:r>
    </w:p>
    <w:p>
      <w:pPr>
        <w:pStyle w:val="ListBullet"/>
        <w:spacing w:after="0"/>
      </w:pPr>
      <w:r>
        <w:t>docker build creates an image, not a container.</w:t>
      </w:r>
    </w:p>
    <w:p>
      <w:pPr>
        <w:pStyle w:val="ListBullet"/>
        <w:spacing w:after="0"/>
      </w:pPr>
      <w:r>
        <w:t>-t assigns a repository and tag.</w:t>
      </w:r>
    </w:p>
    <w:p>
      <w:pPr>
        <w:pStyle w:val="ListBullet"/>
        <w:spacing w:after="0"/>
      </w:pPr>
      <w:r>
        <w:t>--no-cache disables layer cache for the build.</w:t>
      </w:r>
    </w:p>
    <w:p>
      <w:pPr>
        <w:pStyle w:val="ListBullet"/>
        <w:spacing w:after="0"/>
      </w:pPr>
      <w:r>
        <w:t>--build-arg passes ARG values at build time.</w:t>
      </w:r>
    </w:p>
    <w:p>
      <w:pPr>
        <w:pStyle w:val="ListBullet"/>
        <w:spacing w:after="0"/>
      </w:pPr>
      <w:r>
        <w:t>Build context should be kept small with .dockerignore.</w:t>
      </w:r>
    </w:p>
    <w:p>
      <w:pPr>
        <w:pStyle w:val="Heading1"/>
      </w:pPr>
      <w:r>
        <w:t>8. Containers</w:t>
      </w:r>
    </w:p>
    <w:p>
      <w:pPr>
        <w:pStyle w:val="Heading2"/>
      </w:pPr>
      <w:r>
        <w:t>Core lifecycle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create nginx</w:t>
        <w:br/>
        <w:t>docker start &lt;container&gt;</w:t>
        <w:br/>
        <w:t>docker run nginx</w:t>
        <w:br/>
        <w:t>docker stop &lt;container&gt;</w:t>
        <w:br/>
        <w:t>docker restart &lt;container&gt;</w:t>
        <w:br/>
        <w:t>docker kill &lt;container&gt;</w:t>
        <w:br/>
        <w:t>docker rm &lt;container&gt;</w:t>
      </w:r>
    </w:p>
    <w:p>
      <w:pPr>
        <w:pStyle w:val="ListBullet"/>
        <w:spacing w:after="0"/>
      </w:pPr>
      <w:r>
        <w:t>docker run creates and starts a new container.</w:t>
      </w:r>
    </w:p>
    <w:p>
      <w:pPr>
        <w:pStyle w:val="ListBullet"/>
        <w:spacing w:after="0"/>
      </w:pPr>
      <w:r>
        <w:t>docker stop gracefully asks a container process to stop.</w:t>
      </w:r>
    </w:p>
    <w:p>
      <w:pPr>
        <w:pStyle w:val="ListBullet"/>
        <w:spacing w:after="0"/>
      </w:pPr>
      <w:r>
        <w:t>docker kill sends a forceful signal.</w:t>
      </w:r>
    </w:p>
    <w:p>
      <w:pPr>
        <w:pStyle w:val="ListBullet"/>
        <w:spacing w:after="0"/>
      </w:pPr>
      <w:r>
        <w:t>docker restart restarts a container.</w:t>
      </w:r>
    </w:p>
    <w:p>
      <w:pPr>
        <w:pStyle w:val="ListBullet"/>
        <w:spacing w:after="0"/>
      </w:pPr>
      <w:r>
        <w:t>docker rm removes a stopped container.</w:t>
      </w:r>
    </w:p>
    <w:p>
      <w:pPr>
        <w:pStyle w:val="ListBullet"/>
        <w:spacing w:after="0"/>
      </w:pPr>
      <w:r>
        <w:t>docker ps shows running containers.</w:t>
      </w:r>
    </w:p>
    <w:p>
      <w:pPr>
        <w:pStyle w:val="ListBullet"/>
        <w:spacing w:after="0"/>
      </w:pPr>
      <w:r>
        <w:t>docker ps -a shows all containers, including stopped containers.</w:t>
      </w:r>
    </w:p>
    <w:p>
      <w:pPr>
        <w:pStyle w:val="Heading2"/>
      </w:pPr>
      <w:r>
        <w:t>Run options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run -d --name web -p 8080:80 nginx</w:t>
        <w:br/>
        <w:t>docker run -d --name backend --env-file .env myapp:1.0</w:t>
        <w:br/>
        <w:t>docker run -it alpine /bin/sh</w:t>
        <w:br/>
        <w:t>docker run --rm alpine echo hello</w:t>
      </w:r>
    </w:p>
    <w:p>
      <w:pPr>
        <w:pStyle w:val="ListBullet"/>
        <w:spacing w:after="0"/>
      </w:pPr>
      <w:r>
        <w:t>-d = detached/background mode.</w:t>
      </w:r>
    </w:p>
    <w:p>
      <w:pPr>
        <w:pStyle w:val="ListBullet"/>
        <w:spacing w:after="0"/>
      </w:pPr>
      <w:r>
        <w:t>--name = explicit container name.</w:t>
      </w:r>
    </w:p>
    <w:p>
      <w:pPr>
        <w:pStyle w:val="ListBullet"/>
        <w:spacing w:after="0"/>
      </w:pPr>
      <w:r>
        <w:t>-p host:container = publish a container port to the host.</w:t>
      </w:r>
    </w:p>
    <w:p>
      <w:pPr>
        <w:pStyle w:val="ListBullet"/>
        <w:spacing w:after="0"/>
      </w:pPr>
      <w:r>
        <w:t>-e KEY=value = set an environment variable.</w:t>
      </w:r>
    </w:p>
    <w:p>
      <w:pPr>
        <w:pStyle w:val="ListBullet"/>
        <w:spacing w:after="0"/>
      </w:pPr>
      <w:r>
        <w:t>--env-file FILE = load environment variables from a file.</w:t>
      </w:r>
    </w:p>
    <w:p>
      <w:pPr>
        <w:pStyle w:val="ListBullet"/>
        <w:spacing w:after="0"/>
      </w:pPr>
      <w:r>
        <w:t>--rm = automatically remove the container after it exits.</w:t>
      </w:r>
    </w:p>
    <w:p>
      <w:pPr>
        <w:pStyle w:val="ListBullet"/>
        <w:spacing w:after="0"/>
      </w:pPr>
      <w:r>
        <w:t>-it = interactive terminal.</w:t>
      </w:r>
    </w:p>
    <w:p>
      <w:pPr>
        <w:pStyle w:val="Heading1"/>
      </w:pPr>
      <w:r>
        <w:t>9. Port Mapping and Networking</w:t>
      </w:r>
    </w:p>
    <w:p>
      <w:pPr>
        <w:pStyle w:val="ListBullet"/>
        <w:spacing w:after="0"/>
      </w:pPr>
      <w:r>
        <w:t>Syntax: -p HOST_PORT:CONTAINER_PORT.</w:t>
      </w:r>
    </w:p>
    <w:p>
      <w:pPr>
        <w:pStyle w:val="ListBullet"/>
        <w:spacing w:after="0"/>
      </w:pPr>
      <w:r>
        <w:t>Example: -p 8080:80 means host port 8080 forwards to container port 80.</w:t>
      </w:r>
    </w:p>
    <w:p>
      <w:pPr>
        <w:pStyle w:val="ListBullet"/>
        <w:spacing w:after="0"/>
      </w:pPr>
      <w:r>
        <w:t>EXPOSE 80 does not publish port 80.</w:t>
      </w:r>
    </w:p>
    <w:p>
      <w:pPr>
        <w:pStyle w:val="ListBullet"/>
        <w:spacing w:after="0"/>
      </w:pPr>
      <w:r>
        <w:t>Publishing a port is needed for host/external access when appropriate.</w:t>
      </w:r>
    </w:p>
    <w:p>
      <w:pPr>
        <w:pStyle w:val="ListBullet"/>
        <w:spacing w:after="0"/>
      </w:pPr>
      <w:r>
        <w:t>Containers on the same user-defined Docker network can communicate using container/service names and internal ports.</w:t>
      </w:r>
    </w:p>
    <w:p>
      <w:pPr>
        <w:pStyle w:val="ListBullet"/>
        <w:spacing w:after="0"/>
      </w:pPr>
      <w:r>
        <w:t>Container localhost means the same container.</w:t>
      </w:r>
    </w:p>
    <w:p>
      <w:pPr>
        <w:pStyle w:val="ListBullet"/>
        <w:spacing w:after="0"/>
      </w:pPr>
      <w:r>
        <w:t>Example: backend connects to PostgreSQL using ecommerce-postgres:5432, not localhost:5432.</w:t>
      </w:r>
    </w:p>
    <w:p>
      <w:pPr>
        <w:pStyle w:val="ListBullet"/>
        <w:spacing w:after="0"/>
      </w:pPr>
      <w:r>
        <w:t>Docker DNS resolves service/container names on a user-defined network.</w:t>
      </w:r>
    </w:p>
    <w:p>
      <w:pPr>
        <w:pStyle w:val="ListBullet"/>
        <w:spacing w:after="0"/>
      </w:pPr>
      <w:r>
        <w:t>Container IPs can change; use stable service/container names instead.</w:t>
      </w:r>
    </w:p>
    <w:p>
      <w:pPr>
        <w:pStyle w:val="Heading2"/>
      </w:pPr>
      <w:r>
        <w:t>Useful network commands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network ls</w:t>
        <w:br/>
        <w:t>docker network create ecommerce-network</w:t>
        <w:br/>
        <w:t>docker network inspect ecommerce-network</w:t>
        <w:br/>
        <w:t>docker network connect ecommerce-network &lt;container&gt;</w:t>
        <w:br/>
        <w:t>docker network disconnect ecommerce-network &lt;container&gt;</w:t>
        <w:br/>
        <w:t>docker network rm ecommerce-network</w:t>
      </w:r>
    </w:p>
    <w:p>
      <w:pPr>
        <w:pStyle w:val="Heading1"/>
      </w:pPr>
      <w:r>
        <w:t>10. Volumes and Storage</w:t>
      </w:r>
    </w:p>
    <w:p>
      <w:pPr>
        <w:pStyle w:val="ListBullet"/>
        <w:spacing w:after="0"/>
      </w:pPr>
      <w:r>
        <w:t>Container writable filesystem is tied to the container lifecycle.</w:t>
      </w:r>
    </w:p>
    <w:p>
      <w:pPr>
        <w:pStyle w:val="ListBullet"/>
        <w:spacing w:after="0"/>
      </w:pPr>
      <w:r>
        <w:t>Named volumes persist data independently of container removal.</w:t>
      </w:r>
    </w:p>
    <w:p>
      <w:pPr>
        <w:pStyle w:val="ListBullet"/>
        <w:spacing w:after="0"/>
      </w:pPr>
      <w:r>
        <w:t>Bind mounts map an explicit host path into a container.</w:t>
      </w:r>
    </w:p>
    <w:p>
      <w:pPr>
        <w:pStyle w:val="ListBullet"/>
        <w:spacing w:after="0"/>
      </w:pPr>
      <w:r>
        <w:t>Named volumes are generally preferred for Docker-managed application data.</w:t>
      </w:r>
    </w:p>
    <w:p>
      <w:pPr>
        <w:pStyle w:val="ListBullet"/>
        <w:spacing w:after="0"/>
      </w:pPr>
      <w:r>
        <w:t>Volumes are important for databases and other persistent state.</w:t>
      </w:r>
    </w:p>
    <w:p>
      <w:pPr>
        <w:pStyle w:val="ListBullet"/>
        <w:spacing w:after="0"/>
      </w:pPr>
      <w:r>
        <w:t>Redis cache may be disposable depending on application requirements.</w:t>
      </w:r>
    </w:p>
    <w:p>
      <w:pPr>
        <w:pStyle w:val="Heading2"/>
      </w:pPr>
      <w:r>
        <w:t>Named volume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volume create ecommerce-postgres-data</w:t>
        <w:br/>
        <w:t>docker volume ls</w:t>
        <w:br/>
        <w:t>docker volume inspect ecommerce-postgres-data</w:t>
        <w:br/>
        <w:t>docker volume rm ecommerce-postgres-data</w:t>
      </w:r>
    </w:p>
    <w:p>
      <w:pPr>
        <w:pStyle w:val="Heading2"/>
      </w:pPr>
      <w:r>
        <w:t>Compose volume syntax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volumes:</w:t>
        <w:br/>
        <w:t xml:space="preserve">  - ecommerce-postgres-data:/var/lib/postgresql/data</w:t>
      </w:r>
    </w:p>
    <w:p>
      <w:pPr>
        <w:pStyle w:val="ListBullet"/>
        <w:spacing w:after="0"/>
      </w:pPr>
      <w:r>
        <w:t>Left side = Docker volume name.</w:t>
      </w:r>
    </w:p>
    <w:p>
      <w:pPr>
        <w:pStyle w:val="ListBullet"/>
        <w:spacing w:after="0"/>
      </w:pPr>
      <w:r>
        <w:t>Right side = container path.</w:t>
      </w:r>
    </w:p>
    <w:p>
      <w:pPr>
        <w:pStyle w:val="ListBullet"/>
        <w:spacing w:after="0"/>
      </w:pPr>
      <w:r>
        <w:t>PostgreSQL stores database data under /var/lib/postgresql/data.</w:t>
      </w:r>
    </w:p>
    <w:p>
      <w:pPr>
        <w:pStyle w:val="Heading2"/>
      </w:pPr>
      <w:r>
        <w:t>Bind mount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run -v /host/path:/container/path nginx</w:t>
      </w:r>
    </w:p>
    <w:p>
      <w:pPr>
        <w:pStyle w:val="Heading2"/>
      </w:pPr>
      <w:r>
        <w:t>Volume vs bind mount</w:t>
      </w:r>
    </w:p>
    <w:p>
      <w:pPr>
        <w:pStyle w:val="ListBullet"/>
        <w:spacing w:after="0"/>
      </w:pPr>
      <w:r>
        <w:t>Named volume: managed by Docker; host storage path is abstracted.</w:t>
      </w:r>
    </w:p>
    <w:p>
      <w:pPr>
        <w:pStyle w:val="ListBullet"/>
        <w:spacing w:after="0"/>
      </w:pPr>
      <w:r>
        <w:t>Bind mount: explicitly references a host filesystem path.</w:t>
      </w:r>
    </w:p>
    <w:p>
      <w:pPr>
        <w:pStyle w:val="ListBullet"/>
        <w:spacing w:after="0"/>
      </w:pPr>
      <w:r>
        <w:t>Bind mounts are useful for development/source-code sharing.</w:t>
      </w:r>
    </w:p>
    <w:p>
      <w:pPr>
        <w:pStyle w:val="ListBullet"/>
        <w:spacing w:after="0"/>
      </w:pPr>
      <w:r>
        <w:t>Named volumes are convenient for persistent service data.</w:t>
      </w:r>
    </w:p>
    <w:p>
      <w:pPr>
        <w:pStyle w:val="Heading1"/>
      </w:pPr>
      <w:r>
        <w:t>11. Docker Compose</w:t>
      </w:r>
    </w:p>
    <w:p>
      <w:pPr>
        <w:pStyle w:val="ListBullet"/>
        <w:spacing w:after="0"/>
      </w:pPr>
      <w:r>
        <w:t>Docker Compose defines multi-container applications declaratively in YAML.</w:t>
      </w:r>
    </w:p>
    <w:p>
      <w:pPr>
        <w:pStyle w:val="ListBullet"/>
        <w:spacing w:after="0"/>
      </w:pPr>
      <w:r>
        <w:t>Typical services: frontend, backend, PostgreSQL, Redis.</w:t>
      </w:r>
    </w:p>
    <w:p>
      <w:pPr>
        <w:pStyle w:val="ListBullet"/>
        <w:spacing w:after="0"/>
      </w:pPr>
      <w:r>
        <w:t>Compose can build images or use prebuilt registry images.</w:t>
      </w:r>
    </w:p>
    <w:p>
      <w:pPr>
        <w:pStyle w:val="ListBullet"/>
        <w:spacing w:after="0"/>
      </w:pPr>
      <w:r>
        <w:t>Compose creates a default network for services.</w:t>
      </w:r>
    </w:p>
    <w:p>
      <w:pPr>
        <w:pStyle w:val="ListBullet"/>
        <w:spacing w:after="0"/>
      </w:pPr>
      <w:r>
        <w:t>Service names become DNS names within the Compose network.</w:t>
      </w:r>
    </w:p>
    <w:p>
      <w:pPr>
        <w:pStyle w:val="ListBullet"/>
        <w:spacing w:after="0"/>
      </w:pPr>
      <w:r>
        <w:t>depends_on controls dependency startup ordering.</w:t>
      </w:r>
    </w:p>
    <w:p>
      <w:pPr>
        <w:pStyle w:val="ListBullet"/>
        <w:spacing w:after="0"/>
      </w:pPr>
      <w:r>
        <w:t>depends_on with service_healthy can wait for health checks.</w:t>
      </w:r>
    </w:p>
    <w:p>
      <w:pPr>
        <w:pStyle w:val="ListBullet"/>
        <w:spacing w:after="0"/>
      </w:pPr>
      <w:r>
        <w:t>Compose can define ports, environment variables, env files, volumes, health checks, restart policies, and networks.</w:t>
      </w:r>
    </w:p>
    <w:p>
      <w:pPr>
        <w:pStyle w:val="Heading2"/>
      </w:pPr>
      <w:r>
        <w:t>Common Compose commands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up</w:t>
        <w:br/>
        <w:t>docker compose up -d</w:t>
        <w:br/>
        <w:t>docker compose up -d --build</w:t>
        <w:br/>
        <w:t>docker compose ps</w:t>
        <w:br/>
        <w:t>docker compose logs</w:t>
        <w:br/>
        <w:t>docker compose logs -f</w:t>
        <w:br/>
        <w:t>docker compose logs ecommerce-backend</w:t>
        <w:br/>
        <w:t>docker compose stop</w:t>
        <w:br/>
        <w:t>docker compose start</w:t>
        <w:br/>
        <w:t>docker compose restart</w:t>
        <w:br/>
        <w:t>docker compose down</w:t>
        <w:br/>
        <w:t>docker compose down -v</w:t>
        <w:br/>
        <w:t>docker compose build</w:t>
        <w:br/>
        <w:t>docker compose build ecommerce-backend</w:t>
        <w:br/>
        <w:t>docker compose pull</w:t>
        <w:br/>
        <w:t>docker compose config</w:t>
        <w:br/>
        <w:t>docker compose exec ecommerce-backend sh</w:t>
      </w:r>
    </w:p>
    <w:p>
      <w:pPr>
        <w:pStyle w:val="Heading2"/>
      </w:pPr>
      <w:r>
        <w:t>Compose lifecycle</w:t>
      </w:r>
    </w:p>
    <w:p>
      <w:pPr>
        <w:pStyle w:val="ListBullet"/>
        <w:spacing w:after="0"/>
      </w:pPr>
      <w:r>
        <w:t>up = create/start services as needed.</w:t>
      </w:r>
    </w:p>
    <w:p>
      <w:pPr>
        <w:pStyle w:val="ListBullet"/>
        <w:spacing w:after="0"/>
      </w:pPr>
      <w:r>
        <w:t>up -d = run in background.</w:t>
      </w:r>
    </w:p>
    <w:p>
      <w:pPr>
        <w:pStyle w:val="ListBullet"/>
        <w:spacing w:after="0"/>
      </w:pPr>
      <w:r>
        <w:t>up -d --build = rebuild configured build-based services before starting.</w:t>
      </w:r>
    </w:p>
    <w:p>
      <w:pPr>
        <w:pStyle w:val="ListBullet"/>
        <w:spacing w:after="0"/>
      </w:pPr>
      <w:r>
        <w:t>stop = stop containers but keep them.</w:t>
      </w:r>
    </w:p>
    <w:p>
      <w:pPr>
        <w:pStyle w:val="ListBullet"/>
        <w:spacing w:after="0"/>
      </w:pPr>
      <w:r>
        <w:t>start = start existing stopped containers.</w:t>
      </w:r>
    </w:p>
    <w:p>
      <w:pPr>
        <w:pStyle w:val="ListBullet"/>
        <w:spacing w:after="0"/>
      </w:pPr>
      <w:r>
        <w:t>down = stop/remove Compose containers and network.</w:t>
      </w:r>
    </w:p>
    <w:p>
      <w:pPr>
        <w:pStyle w:val="ListBullet"/>
        <w:spacing w:after="0"/>
      </w:pPr>
      <w:r>
        <w:t>down -v = additionally remove declared volumes; use carefully because data can be lost.</w:t>
      </w:r>
    </w:p>
    <w:p>
      <w:pPr>
        <w:pStyle w:val="ListBullet"/>
        <w:spacing w:after="0"/>
      </w:pPr>
      <w:r>
        <w:t>Named external volumes are not automatically removed by down.</w:t>
      </w:r>
    </w:p>
    <w:p>
      <w:pPr>
        <w:pStyle w:val="Heading1"/>
      </w:pPr>
      <w:r>
        <w:t>12. Health Checks and Restart Policies</w:t>
      </w:r>
    </w:p>
    <w:p>
      <w:pPr>
        <w:pStyle w:val="ListBullet"/>
        <w:spacing w:after="0"/>
      </w:pPr>
      <w:r>
        <w:t>Healthcheck tests whether an application is actually ready/healthy.</w:t>
      </w:r>
    </w:p>
    <w:p>
      <w:pPr>
        <w:pStyle w:val="ListBullet"/>
        <w:spacing w:after="0"/>
      </w:pPr>
      <w:r>
        <w:t>Container running does not necessarily mean application ready.</w:t>
      </w:r>
    </w:p>
    <w:p>
      <w:pPr>
        <w:pStyle w:val="ListBullet"/>
        <w:spacing w:after="0"/>
      </w:pPr>
      <w:r>
        <w:t>PostgreSQL example: pg_isready.</w:t>
      </w:r>
    </w:p>
    <w:p>
      <w:pPr>
        <w:pStyle w:val="ListBullet"/>
        <w:spacing w:after="0"/>
      </w:pPr>
      <w:r>
        <w:t>Redis example: redis-cli ping.</w:t>
      </w:r>
    </w:p>
    <w:p>
      <w:pPr>
        <w:pStyle w:val="ListBullet"/>
        <w:spacing w:after="0"/>
      </w:pPr>
      <w:r>
        <w:t>HTTP backend example can request /api/health.</w:t>
      </w:r>
    </w:p>
    <w:p>
      <w:pPr>
        <w:pStyle w:val="ListBullet"/>
        <w:spacing w:after="0"/>
      </w:pPr>
      <w:r>
        <w:t>depends_on: condition: service_healthy can wait for dependency readiness.</w:t>
      </w:r>
    </w:p>
    <w:p>
      <w:pPr>
        <w:pStyle w:val="ListBullet"/>
        <w:spacing w:after="0"/>
      </w:pPr>
      <w:r>
        <w:t>restart: unless-stopped restarts a container after unexpected process exit unless intentionally stopped.</w:t>
      </w:r>
    </w:p>
    <w:p>
      <w:pPr>
        <w:pStyle w:val="ListBullet"/>
        <w:spacing w:after="0"/>
      </w:pPr>
      <w:r>
        <w:t>Restart policy is not a replacement for application process supervision or orchestration.</w:t>
      </w:r>
    </w:p>
    <w:p>
      <w:pPr>
        <w:pStyle w:val="Heading1"/>
      </w:pPr>
      <w:r>
        <w:t>13. Environment Variables and Secrets</w:t>
      </w:r>
    </w:p>
    <w:p>
      <w:pPr>
        <w:pStyle w:val="ListBullet"/>
        <w:spacing w:after="0"/>
      </w:pPr>
      <w:r>
        <w:t>Use environment variables for configuration that differs by environment.</w:t>
      </w:r>
    </w:p>
    <w:p>
      <w:pPr>
        <w:pStyle w:val="ListBullet"/>
        <w:spacing w:after="0"/>
      </w:pPr>
      <w:r>
        <w:t>Use env_file to load variables at runtime.</w:t>
      </w:r>
    </w:p>
    <w:p>
      <w:pPr>
        <w:pStyle w:val="ListBullet"/>
        <w:spacing w:after="0"/>
      </w:pPr>
      <w:r>
        <w:t>Do not commit real .env secrets to Git.</w:t>
      </w:r>
    </w:p>
    <w:p>
      <w:pPr>
        <w:pStyle w:val="ListBullet"/>
        <w:spacing w:after="0"/>
      </w:pPr>
      <w:r>
        <w:t>Do not bake secrets into Docker images.</w:t>
      </w:r>
    </w:p>
    <w:p>
      <w:pPr>
        <w:pStyle w:val="ListBullet"/>
        <w:spacing w:after="0"/>
      </w:pPr>
      <w:r>
        <w:t>ARG values can become visible in image build history and should not be used for secrets.</w:t>
      </w:r>
    </w:p>
    <w:p>
      <w:pPr>
        <w:pStyle w:val="ListBullet"/>
        <w:spacing w:after="0"/>
      </w:pPr>
      <w:r>
        <w:t>For real production, use a secrets manager or platform secret mechanism such as AWS Secrets Manager/SSM Parameter Store where appropriate.</w:t>
      </w:r>
    </w:p>
    <w:p>
      <w:pPr>
        <w:pStyle w:val="ListBullet"/>
        <w:spacing w:after="0"/>
      </w:pPr>
      <w:r>
        <w:t>Separate development and production configuration.</w:t>
      </w:r>
    </w:p>
    <w:p>
      <w:pPr>
        <w:pStyle w:val="Heading1"/>
      </w:pPr>
      <w:r>
        <w:t>14. .dockerignore</w:t>
      </w:r>
    </w:p>
    <w:p>
      <w:pPr>
        <w:pStyle w:val="ListBullet"/>
        <w:spacing w:after="0"/>
      </w:pPr>
      <w:r>
        <w:t>.dockerignore controls files sent as Docker build context.</w:t>
      </w:r>
    </w:p>
    <w:p>
      <w:pPr>
        <w:pStyle w:val="ListBullet"/>
        <w:spacing w:after="0"/>
      </w:pPr>
      <w:r>
        <w:t>Common entries: node_modules, .git, .env, logs, build output when rebuilt inside Docker.</w:t>
      </w:r>
    </w:p>
    <w:p>
      <w:pPr>
        <w:pStyle w:val="ListBullet"/>
        <w:spacing w:after="0"/>
      </w:pPr>
      <w:r>
        <w:t>It reduces build context size.</w:t>
      </w:r>
    </w:p>
    <w:p>
      <w:pPr>
        <w:pStyle w:val="ListBullet"/>
        <w:spacing w:after="0"/>
      </w:pPr>
      <w:r>
        <w:t>It improves build speed.</w:t>
      </w:r>
    </w:p>
    <w:p>
      <w:pPr>
        <w:pStyle w:val="ListBullet"/>
        <w:spacing w:after="0"/>
      </w:pPr>
      <w:r>
        <w:t>It prevents unwanted files from being copied by COPY . .</w:t>
      </w:r>
    </w:p>
    <w:p>
      <w:pPr>
        <w:pStyle w:val="ListBullet"/>
        <w:spacing w:after="0"/>
      </w:pPr>
      <w:r>
        <w:t>.dockerignore is similar in purpose to .gitignore but applies to Docker build context.</w:t>
      </w:r>
    </w:p>
    <w:p>
      <w:pPr>
        <w:pStyle w:val="Heading1"/>
      </w:pPr>
      <w:r>
        <w:t>15. Multi-stage Builds</w:t>
      </w:r>
    </w:p>
    <w:p>
      <w:pPr>
        <w:pStyle w:val="ListBullet"/>
        <w:spacing w:after="0"/>
      </w:pPr>
      <w:r>
        <w:t>Multi-stage builds use multiple FROM instructions.</w:t>
      </w:r>
    </w:p>
    <w:p>
      <w:pPr>
        <w:pStyle w:val="ListBullet"/>
        <w:spacing w:after="0"/>
      </w:pPr>
      <w:r>
        <w:t>Builder stage contains compilers/build tools/dependencies needed to build the application.</w:t>
      </w:r>
    </w:p>
    <w:p>
      <w:pPr>
        <w:pStyle w:val="ListBullet"/>
        <w:spacing w:after="0"/>
      </w:pPr>
      <w:r>
        <w:t>Runtime stage contains only what is needed to run it.</w:t>
      </w:r>
    </w:p>
    <w:p>
      <w:pPr>
        <w:pStyle w:val="ListBullet"/>
        <w:spacing w:after="0"/>
      </w:pPr>
      <w:r>
        <w:t>This reduces final image size and attack surface.</w:t>
      </w:r>
    </w:p>
    <w:p>
      <w:pPr>
        <w:pStyle w:val="ListBullet"/>
        <w:spacing w:after="0"/>
      </w:pPr>
      <w:r>
        <w:t>Example frontend: Node builder → Nginx runtime.</w:t>
      </w:r>
    </w:p>
    <w:p>
      <w:pPr>
        <w:pStyle w:val="ListBullet"/>
        <w:spacing w:after="0"/>
      </w:pPr>
      <w:r>
        <w:t>Build artifacts are copied from builder to runtime with COPY --from=....</w:t>
      </w:r>
    </w:p>
    <w:p>
      <w:pPr>
        <w:pStyle w:val="Heading2"/>
      </w:pPr>
      <w:r>
        <w:t>Frontend pattern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FROM node:22-alpine AS builder</w:t>
        <w:br/>
        <w:t>WORKDIR /app</w:t>
        <w:br/>
        <w:t>COPY package*.json ./</w:t>
        <w:br/>
        <w:t>RUN npm ci</w:t>
        <w:br/>
        <w:t>COPY . .</w:t>
        <w:br/>
        <w:t>RUN npm run build</w:t>
        <w:br/>
        <w:br/>
        <w:t>FROM nginx:alpine</w:t>
        <w:br/>
        <w:t>COPY --from=builder /app/dist /usr/share/nginx/html</w:t>
        <w:br/>
        <w:t>EXPOSE 80</w:t>
        <w:br/>
        <w:t>CMD ["nginx", "-g", "daemon off;"]</w:t>
      </w:r>
    </w:p>
    <w:p>
      <w:pPr>
        <w:pStyle w:val="Heading1"/>
      </w:pPr>
      <w:r>
        <w:t>16. Docker Registry and Docker Hub</w:t>
      </w:r>
    </w:p>
    <w:p>
      <w:pPr>
        <w:pStyle w:val="ListBullet"/>
        <w:spacing w:after="0"/>
      </w:pPr>
      <w:r>
        <w:t>Registry stores and distributes container images.</w:t>
      </w:r>
    </w:p>
    <w:p>
      <w:pPr>
        <w:pStyle w:val="ListBullet"/>
        <w:spacing w:after="0"/>
      </w:pPr>
      <w:r>
        <w:t>Docker Hub is a common public registry.</w:t>
      </w:r>
    </w:p>
    <w:p>
      <w:pPr>
        <w:pStyle w:val="ListBullet"/>
        <w:spacing w:after="0"/>
      </w:pPr>
      <w:r>
        <w:t>Amazon ECR is AWS's managed container registry.</w:t>
      </w:r>
    </w:p>
    <w:p>
      <w:pPr>
        <w:pStyle w:val="ListBullet"/>
        <w:spacing w:after="0"/>
      </w:pPr>
      <w:r>
        <w:t>Local images are not automatically available on EC2.</w:t>
      </w:r>
    </w:p>
    <w:p>
      <w:pPr>
        <w:pStyle w:val="ListBullet"/>
        <w:spacing w:after="0"/>
      </w:pPr>
      <w:r>
        <w:t>Push images to a registry, then EC2 pulls them.</w:t>
      </w:r>
    </w:p>
    <w:p>
      <w:pPr>
        <w:pStyle w:val="ListBullet"/>
        <w:spacing w:after="0"/>
      </w:pPr>
      <w:r>
        <w:t>Use versioned tags for deployment traceability.</w:t>
      </w:r>
    </w:p>
    <w:p>
      <w:pPr>
        <w:pStyle w:val="ListBullet"/>
        <w:spacing w:after="0"/>
      </w:pPr>
      <w:r>
        <w:t>Use immutable version tags rather than reusing production tags.</w:t>
      </w:r>
    </w:p>
    <w:p>
      <w:pPr>
        <w:pStyle w:val="Heading2"/>
      </w:pPr>
      <w:r>
        <w:t>Login / tag / push / pull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login</w:t>
        <w:br/>
        <w:t>docker tag ecommerce-backend:latest manoj98gopal/ecommerce-backend:1.0.0</w:t>
        <w:br/>
        <w:t>docker push manoj98gopal/ecommerce-backend:1.0.0</w:t>
        <w:br/>
        <w:t>docker pull manoj98gopal/ecommerce-backend:1.0.0</w:t>
      </w:r>
    </w:p>
    <w:p>
      <w:pPr>
        <w:pStyle w:val="Heading2"/>
      </w:pPr>
      <w:r>
        <w:t>Registry deployment flow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Laptop</w:t>
        <w:br/>
        <w:t xml:space="preserve">  ↓ docker build</w:t>
        <w:br/>
        <w:t>Local Image</w:t>
        <w:br/>
        <w:t xml:space="preserve">  ↓ docker tag</w:t>
        <w:br/>
        <w:t>Registry</w:t>
        <w:br/>
        <w:t xml:space="preserve">  ↓ docker push</w:t>
        <w:br/>
        <w:t>Docker Hub / ECR</w:t>
        <w:br/>
        <w:t xml:space="preserve">  ↓ docker pull</w:t>
        <w:br/>
        <w:t>EC2</w:t>
        <w:br/>
        <w:t xml:space="preserve">  ↓ docker run</w:t>
        <w:br/>
        <w:t>Container</w:t>
      </w:r>
    </w:p>
    <w:p>
      <w:pPr>
        <w:pStyle w:val="Heading1"/>
      </w:pPr>
      <w:r>
        <w:t>17. Image Versioning and Rollback</w:t>
      </w:r>
    </w:p>
    <w:p>
      <w:pPr>
        <w:pStyle w:val="ListBullet"/>
        <w:spacing w:after="0"/>
      </w:pPr>
      <w:r>
        <w:t>Use semantic or release-oriented tags such as 1.0.0, 1.1.0.</w:t>
      </w:r>
    </w:p>
    <w:p>
      <w:pPr>
        <w:pStyle w:val="ListBullet"/>
        <w:spacing w:after="0"/>
      </w:pPr>
      <w:r>
        <w:t>A tag is a mutable pointer; a digest identifies exact image content.</w:t>
      </w:r>
    </w:p>
    <w:p>
      <w:pPr>
        <w:pStyle w:val="ListBullet"/>
        <w:spacing w:after="0"/>
      </w:pPr>
      <w:r>
        <w:t>Git commit SHA can be used as an image tag for traceability.</w:t>
      </w:r>
    </w:p>
    <w:p>
      <w:pPr>
        <w:pStyle w:val="ListBullet"/>
        <w:spacing w:after="0"/>
      </w:pPr>
      <w:r>
        <w:t>Do not overwrite immutable release tags.</w:t>
      </w:r>
    </w:p>
    <w:p>
      <w:pPr>
        <w:pStyle w:val="ListBullet"/>
        <w:spacing w:after="0"/>
      </w:pPr>
      <w:r>
        <w:t>Rollback means deploying a known-good previous image version.</w:t>
      </w:r>
    </w:p>
    <w:p>
      <w:pPr>
        <w:pStyle w:val="ListBullet"/>
        <w:spacing w:after="0"/>
      </w:pPr>
      <w:r>
        <w:t>Example: change production from 1.1.0 back to 1.0.0 and recreate/redeploy the container.</w:t>
      </w:r>
    </w:p>
    <w:p>
      <w:pPr>
        <w:pStyle w:val="Heading1"/>
      </w:pPr>
      <w:r>
        <w:t>18. Docker Logs and Troubleshooting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logs &lt;container&gt;</w:t>
        <w:br/>
        <w:t>docker logs -f &lt;container&gt;</w:t>
        <w:br/>
        <w:t>docker logs --tail 100 &lt;container&gt;</w:t>
        <w:br/>
        <w:t>docker ps -a</w:t>
        <w:br/>
        <w:t>docker inspect &lt;container&gt;</w:t>
        <w:br/>
        <w:t>docker stats</w:t>
        <w:br/>
        <w:t>docker top &lt;container&gt;</w:t>
        <w:br/>
        <w:t>docker events</w:t>
      </w:r>
    </w:p>
    <w:p>
      <w:pPr>
        <w:pStyle w:val="ListBullet"/>
        <w:spacing w:after="0"/>
      </w:pPr>
      <w:r>
        <w:t>First check whether the container is running or exited.</w:t>
      </w:r>
    </w:p>
    <w:p>
      <w:pPr>
        <w:pStyle w:val="ListBullet"/>
        <w:spacing w:after="0"/>
      </w:pPr>
      <w:r>
        <w:t>Read logs for startup/configuration errors.</w:t>
      </w:r>
    </w:p>
    <w:p>
      <w:pPr>
        <w:pStyle w:val="ListBullet"/>
        <w:spacing w:after="0"/>
      </w:pPr>
      <w:r>
        <w:t>Inspect configuration, environment, mounts, ports, networks, and restart policy.</w:t>
      </w:r>
    </w:p>
    <w:p>
      <w:pPr>
        <w:pStyle w:val="ListBullet"/>
        <w:spacing w:after="0"/>
      </w:pPr>
      <w:r>
        <w:t>Check health status when healthchecks exist.</w:t>
      </w:r>
    </w:p>
    <w:p>
      <w:pPr>
        <w:pStyle w:val="ListBullet"/>
        <w:spacing w:after="0"/>
      </w:pPr>
      <w:r>
        <w:t>Check dependencies such as PostgreSQL/Redis.</w:t>
      </w:r>
    </w:p>
    <w:p>
      <w:pPr>
        <w:pStyle w:val="ListBullet"/>
        <w:spacing w:after="0"/>
      </w:pPr>
      <w:r>
        <w:t>Check application environment variables.</w:t>
      </w:r>
    </w:p>
    <w:p>
      <w:pPr>
        <w:pStyle w:val="ListBullet"/>
        <w:spacing w:after="0"/>
      </w:pPr>
      <w:r>
        <w:t>Check port conflicts.</w:t>
      </w:r>
    </w:p>
    <w:p>
      <w:pPr>
        <w:pStyle w:val="ListBullet"/>
        <w:spacing w:after="0"/>
      </w:pPr>
      <w:r>
        <w:t>Check image version/tag.</w:t>
      </w:r>
    </w:p>
    <w:p>
      <w:pPr>
        <w:pStyle w:val="ListBullet"/>
        <w:spacing w:after="0"/>
      </w:pPr>
      <w:r>
        <w:t>Check resource usage with docker stats.</w:t>
      </w:r>
    </w:p>
    <w:p>
      <w:pPr>
        <w:pStyle w:val="ListBullet"/>
        <w:spacing w:after="0"/>
      </w:pPr>
      <w:r>
        <w:t>For crashed containers, docker ps -a + docker logs is a common first troubleshooting sequence.</w:t>
      </w:r>
    </w:p>
    <w:p>
      <w:pPr>
        <w:pStyle w:val="Heading1"/>
      </w:pPr>
      <w:r>
        <w:t>19. docker exec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exec -it &lt;container&gt; /bin/sh</w:t>
        <w:br/>
        <w:t>docker exec -it &lt;container&gt; /bin/bash</w:t>
        <w:br/>
        <w:t>docker exec &lt;container&gt; env</w:t>
        <w:br/>
        <w:t>docker exec &lt;container&gt; ls -la /app</w:t>
      </w:r>
    </w:p>
    <w:p>
      <w:pPr>
        <w:pStyle w:val="ListBullet"/>
        <w:spacing w:after="0"/>
      </w:pPr>
      <w:r>
        <w:t>Executes a command inside a running container.</w:t>
      </w:r>
    </w:p>
    <w:p>
      <w:pPr>
        <w:pStyle w:val="ListBullet"/>
        <w:spacing w:after="0"/>
      </w:pPr>
      <w:r>
        <w:t>Alpine images commonly have /bin/sh rather than bash.</w:t>
      </w:r>
    </w:p>
    <w:p>
      <w:pPr>
        <w:pStyle w:val="ListBullet"/>
        <w:spacing w:after="0"/>
      </w:pPr>
      <w:r>
        <w:t>Use exec for debugging, inspection, and operational checks.</w:t>
      </w:r>
    </w:p>
    <w:p>
      <w:pPr>
        <w:pStyle w:val="Heading1"/>
      </w:pPr>
      <w:r>
        <w:t>20. docker inspect</w:t>
      </w:r>
    </w:p>
    <w:p>
      <w:pPr>
        <w:pStyle w:val="ListBullet"/>
        <w:spacing w:after="0"/>
      </w:pPr>
      <w:r>
        <w:t>docker inspect returns detailed JSON metadata.</w:t>
      </w:r>
    </w:p>
    <w:p>
      <w:pPr>
        <w:pStyle w:val="ListBullet"/>
        <w:spacing w:after="0"/>
      </w:pPr>
      <w:r>
        <w:t>Useful for image, container, network, volume, environment, mounts, ports, state, and restart policy.</w:t>
      </w:r>
    </w:p>
    <w:p>
      <w:pPr>
        <w:pStyle w:val="ListBullet"/>
        <w:spacing w:after="0"/>
      </w:pPr>
      <w:r>
        <w:t>NetworkSettings.Networks contains network/IP information.</w:t>
      </w:r>
    </w:p>
    <w:p>
      <w:pPr>
        <w:pStyle w:val="ListBullet"/>
        <w:spacing w:after="0"/>
      </w:pPr>
      <w:r>
        <w:t>Use inspect when docker ps output is insufficient.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inspect &lt;container&gt;</w:t>
        <w:br/>
        <w:t>docker inspect &lt;image&gt;</w:t>
        <w:br/>
        <w:t>docker inspect &lt;volume&gt;</w:t>
        <w:br/>
        <w:t>docker inspect &lt;network&gt;</w:t>
      </w:r>
    </w:p>
    <w:p>
      <w:pPr>
        <w:pStyle w:val="Heading1"/>
      </w:pPr>
      <w:r>
        <w:t>21. Resource Management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stats</w:t>
        <w:br/>
        <w:t>docker system df</w:t>
        <w:br/>
        <w:t>docker container prune</w:t>
        <w:br/>
        <w:t>docker image prune</w:t>
        <w:br/>
        <w:t>docker image prune -a</w:t>
        <w:br/>
        <w:t>docker volume prune</w:t>
        <w:br/>
        <w:t>docker network prune</w:t>
        <w:br/>
        <w:t>docker system prune</w:t>
        <w:br/>
        <w:t>docker system prune -a</w:t>
      </w:r>
    </w:p>
    <w:p>
      <w:pPr>
        <w:pStyle w:val="ListBullet"/>
        <w:spacing w:after="0"/>
      </w:pPr>
      <w:r>
        <w:t>Use prune commands carefully.</w:t>
      </w:r>
    </w:p>
    <w:p>
      <w:pPr>
        <w:pStyle w:val="ListBullet"/>
        <w:spacing w:after="0"/>
      </w:pPr>
      <w:r>
        <w:t>docker system prune can remove unused containers, networks, images, and build cache.</w:t>
      </w:r>
    </w:p>
    <w:p>
      <w:pPr>
        <w:pStyle w:val="ListBullet"/>
        <w:spacing w:after="0"/>
      </w:pPr>
      <w:r>
        <w:t>Adding -a removes more unused images.</w:t>
      </w:r>
    </w:p>
    <w:p>
      <w:pPr>
        <w:pStyle w:val="ListBullet"/>
        <w:spacing w:after="0"/>
      </w:pPr>
      <w:r>
        <w:t>Volumes are not removed by ordinary system prune unless explicitly included/appropriate.</w:t>
      </w:r>
    </w:p>
    <w:p>
      <w:pPr>
        <w:pStyle w:val="ListBullet"/>
        <w:spacing w:after="0"/>
      </w:pPr>
      <w:r>
        <w:t>Never run destructive prune commands blindly on a production host.</w:t>
      </w:r>
    </w:p>
    <w:p>
      <w:pPr>
        <w:pStyle w:val="Heading1"/>
      </w:pPr>
      <w:r>
        <w:t>22. Security Best Practices</w:t>
      </w:r>
    </w:p>
    <w:p>
      <w:pPr>
        <w:pStyle w:val="ListBullet"/>
        <w:spacing w:after="0"/>
      </w:pPr>
      <w:r>
        <w:t>Use minimal trusted base images.</w:t>
      </w:r>
    </w:p>
    <w:p>
      <w:pPr>
        <w:pStyle w:val="ListBullet"/>
        <w:spacing w:after="0"/>
      </w:pPr>
      <w:r>
        <w:t>Prefer official images where appropriate.</w:t>
      </w:r>
    </w:p>
    <w:p>
      <w:pPr>
        <w:pStyle w:val="ListBullet"/>
        <w:spacing w:after="0"/>
      </w:pPr>
      <w:r>
        <w:t>Pin versions rather than relying only on latest.</w:t>
      </w:r>
    </w:p>
    <w:p>
      <w:pPr>
        <w:pStyle w:val="ListBullet"/>
        <w:spacing w:after="0"/>
      </w:pPr>
      <w:r>
        <w:t>Scan images for vulnerabilities.</w:t>
      </w:r>
    </w:p>
    <w:p>
      <w:pPr>
        <w:pStyle w:val="ListBullet"/>
        <w:spacing w:after="0"/>
      </w:pPr>
      <w:r>
        <w:t>Do not store secrets in Dockerfiles or images.</w:t>
      </w:r>
    </w:p>
    <w:p>
      <w:pPr>
        <w:pStyle w:val="ListBullet"/>
        <w:spacing w:after="0"/>
      </w:pPr>
      <w:r>
        <w:t>Use .dockerignore.</w:t>
      </w:r>
    </w:p>
    <w:p>
      <w:pPr>
        <w:pStyle w:val="ListBullet"/>
        <w:spacing w:after="0"/>
      </w:pPr>
      <w:r>
        <w:t>Run as a non-root user when practical.</w:t>
      </w:r>
    </w:p>
    <w:p>
      <w:pPr>
        <w:pStyle w:val="ListBullet"/>
        <w:spacing w:after="0"/>
      </w:pPr>
      <w:r>
        <w:t>Keep images and base images updated.</w:t>
      </w:r>
    </w:p>
    <w:p>
      <w:pPr>
        <w:pStyle w:val="ListBullet"/>
        <w:spacing w:after="0"/>
      </w:pPr>
      <w:r>
        <w:t>Reduce installed packages and runtime attack surface.</w:t>
      </w:r>
    </w:p>
    <w:p>
      <w:pPr>
        <w:pStyle w:val="ListBullet"/>
        <w:spacing w:after="0"/>
      </w:pPr>
      <w:r>
        <w:t>Do not publish internal database/cache ports unnecessarily.</w:t>
      </w:r>
    </w:p>
    <w:p>
      <w:pPr>
        <w:pStyle w:val="ListBullet"/>
        <w:spacing w:after="0"/>
      </w:pPr>
      <w:r>
        <w:t>Use least privilege.</w:t>
      </w:r>
    </w:p>
    <w:p>
      <w:pPr>
        <w:pStyle w:val="ListBullet"/>
        <w:spacing w:after="0"/>
      </w:pPr>
      <w:r>
        <w:t>Use read-only filesystems where practical.</w:t>
      </w:r>
    </w:p>
    <w:p>
      <w:pPr>
        <w:pStyle w:val="ListBullet"/>
        <w:spacing w:after="0"/>
      </w:pPr>
      <w:r>
        <w:t>Drop unnecessary Linux capabilities.</w:t>
      </w:r>
    </w:p>
    <w:p>
      <w:pPr>
        <w:pStyle w:val="ListBullet"/>
        <w:spacing w:after="0"/>
      </w:pPr>
      <w:r>
        <w:t>Use resource limits where appropriate.</w:t>
      </w:r>
    </w:p>
    <w:p>
      <w:pPr>
        <w:pStyle w:val="ListBullet"/>
        <w:spacing w:after="0"/>
      </w:pPr>
      <w:r>
        <w:t>Sign/verify images and use trusted registries in mature environments.</w:t>
      </w:r>
    </w:p>
    <w:p>
      <w:pPr>
        <w:pStyle w:val="ListBullet"/>
        <w:spacing w:after="0"/>
      </w:pPr>
      <w:r>
        <w:t>Keep Docker daemon and host OS patched.</w:t>
      </w:r>
    </w:p>
    <w:p>
      <w:pPr>
        <w:pStyle w:val="ListBullet"/>
        <w:spacing w:after="0"/>
      </w:pPr>
      <w:r>
        <w:t>Do not mount the Docker socket into untrusted containers.</w:t>
      </w:r>
    </w:p>
    <w:p>
      <w:pPr>
        <w:pStyle w:val="Heading1"/>
      </w:pPr>
      <w:r>
        <w:t>23. Production Deployment Checklist</w:t>
      </w:r>
    </w:p>
    <w:p>
      <w:pPr>
        <w:pStyle w:val="ListBullet"/>
        <w:spacing w:after="0"/>
      </w:pPr>
      <w:r>
        <w:t>Use a versioned image tag.</w:t>
      </w:r>
    </w:p>
    <w:p>
      <w:pPr>
        <w:pStyle w:val="ListBullet"/>
        <w:spacing w:after="0"/>
      </w:pPr>
      <w:r>
        <w:t>Push image to a registry.</w:t>
      </w:r>
    </w:p>
    <w:p>
      <w:pPr>
        <w:pStyle w:val="ListBullet"/>
        <w:spacing w:after="0"/>
      </w:pPr>
      <w:r>
        <w:t>Authenticate the server to the registry.</w:t>
      </w:r>
    </w:p>
    <w:p>
      <w:pPr>
        <w:pStyle w:val="ListBullet"/>
        <w:spacing w:after="0"/>
      </w:pPr>
      <w:r>
        <w:t>Pull the required image.</w:t>
      </w:r>
    </w:p>
    <w:p>
      <w:pPr>
        <w:pStyle w:val="ListBullet"/>
        <w:spacing w:after="0"/>
      </w:pPr>
      <w:r>
        <w:t>Verify image digest when required.</w:t>
      </w:r>
    </w:p>
    <w:p>
      <w:pPr>
        <w:pStyle w:val="ListBullet"/>
        <w:spacing w:after="0"/>
      </w:pPr>
      <w:r>
        <w:t>Use production environment configuration.</w:t>
      </w:r>
    </w:p>
    <w:p>
      <w:pPr>
        <w:pStyle w:val="ListBullet"/>
        <w:spacing w:after="0"/>
      </w:pPr>
      <w:r>
        <w:t>Keep secrets outside source code and images.</w:t>
      </w:r>
    </w:p>
    <w:p>
      <w:pPr>
        <w:pStyle w:val="ListBullet"/>
        <w:spacing w:after="0"/>
      </w:pPr>
      <w:r>
        <w:t>Use health checks.</w:t>
      </w:r>
    </w:p>
    <w:p>
      <w:pPr>
        <w:pStyle w:val="ListBullet"/>
        <w:spacing w:after="0"/>
      </w:pPr>
      <w:r>
        <w:t>Use restart policies appropriately.</w:t>
      </w:r>
    </w:p>
    <w:p>
      <w:pPr>
        <w:pStyle w:val="ListBullet"/>
        <w:spacing w:after="0"/>
      </w:pPr>
      <w:r>
        <w:t>Persist database data using volumes or managed database services.</w:t>
      </w:r>
    </w:p>
    <w:p>
      <w:pPr>
        <w:pStyle w:val="ListBullet"/>
        <w:spacing w:after="0"/>
      </w:pPr>
      <w:r>
        <w:t>Do not expose PostgreSQL/Redis publicly unless required.</w:t>
      </w:r>
    </w:p>
    <w:p>
      <w:pPr>
        <w:pStyle w:val="ListBullet"/>
        <w:spacing w:after="0"/>
      </w:pPr>
      <w:r>
        <w:t>Expose only required application/reverse-proxy ports.</w:t>
      </w:r>
    </w:p>
    <w:p>
      <w:pPr>
        <w:pStyle w:val="ListBullet"/>
        <w:spacing w:after="0"/>
      </w:pPr>
      <w:r>
        <w:t>Use HTTPS/TLS, commonly through Nginx or a cloud load balancer.</w:t>
      </w:r>
    </w:p>
    <w:p>
      <w:pPr>
        <w:pStyle w:val="ListBullet"/>
        <w:spacing w:after="0"/>
      </w:pPr>
      <w:r>
        <w:t>Configure logs/monitoring.</w:t>
      </w:r>
    </w:p>
    <w:p>
      <w:pPr>
        <w:pStyle w:val="ListBullet"/>
        <w:spacing w:after="0"/>
      </w:pPr>
      <w:r>
        <w:t>Have a rollback image version.</w:t>
      </w:r>
    </w:p>
    <w:p>
      <w:pPr>
        <w:pStyle w:val="ListBullet"/>
        <w:spacing w:after="0"/>
      </w:pPr>
      <w:r>
        <w:t>Test the deployment and health endpoints.</w:t>
      </w:r>
    </w:p>
    <w:p>
      <w:pPr>
        <w:pStyle w:val="Heading1"/>
      </w:pPr>
      <w:r>
        <w:t>24. Common Docker Commands — Cheat Sheet</w:t>
      </w:r>
    </w:p>
    <w:p>
      <w:pPr>
        <w:pStyle w:val="Heading2"/>
      </w:pPr>
      <w:r>
        <w:t>Version / information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--version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version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info</w:t>
      </w:r>
    </w:p>
    <w:p>
      <w:pPr>
        <w:pStyle w:val="Heading2"/>
      </w:pPr>
      <w:r>
        <w:t>Images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images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pull IMAGE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build -t NAME:TAG .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tag SOURCE TARGET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push IMAGE:TAG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rmi IMAGE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image inspect IMAGE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history IMAGE</w:t>
      </w:r>
    </w:p>
    <w:p>
      <w:pPr>
        <w:pStyle w:val="Heading2"/>
      </w:pPr>
      <w:r>
        <w:t>Containers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ps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ps -a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run IMAGE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run -d --name NAME IMAGE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start CONTAINER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stop CONTAINER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restart CONTAINER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kill CONTAINER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rm CONTAINER</w:t>
      </w:r>
    </w:p>
    <w:p>
      <w:pPr>
        <w:pStyle w:val="Heading2"/>
      </w:pPr>
      <w:r>
        <w:t>Debugging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logs CONTAINER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logs -f CONTAINER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exec -it CONTAINER /bin/sh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inspect CONTAINER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stats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top CONTAINER</w:t>
      </w:r>
    </w:p>
    <w:p>
      <w:pPr>
        <w:pStyle w:val="Heading2"/>
      </w:pPr>
      <w:r>
        <w:t>Networks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network ls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network create NAME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network inspect NAME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network connect NAME CONTAINER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network disconnect NAME CONTAINER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network rm NAME</w:t>
      </w:r>
    </w:p>
    <w:p>
      <w:pPr>
        <w:pStyle w:val="Heading2"/>
      </w:pPr>
      <w:r>
        <w:t>Volumes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volume ls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volume create NAME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volume inspect NAME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volume rm NAME</w:t>
      </w:r>
    </w:p>
    <w:p>
      <w:pPr>
        <w:pStyle w:val="Heading2"/>
      </w:pPr>
      <w:r>
        <w:t>Cleanup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container prune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image prune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image prune -a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volume prune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network prune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system df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system prune</w:t>
      </w:r>
    </w:p>
    <w:p>
      <w:pPr>
        <w:pStyle w:val="Heading2"/>
      </w:pPr>
      <w:r>
        <w:t>Compose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up -d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up -d --build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ps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logs -f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stop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start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restart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down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down -v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build SERVICE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pull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config</w:t>
      </w:r>
    </w:p>
    <w:p>
      <w:pPr>
        <w:spacing w:after="80"/>
        <w:ind w:left="360"/>
      </w:pPr>
      <w:r>
        <w:rPr>
          <w:rFonts w:ascii="Courier New" w:hAnsi="Courier New"/>
          <w:sz w:val="17"/>
        </w:rPr>
        <w:t>docker compose exec SERVICE sh</w:t>
      </w:r>
    </w:p>
    <w:p>
      <w:pPr>
        <w:pStyle w:val="Heading1"/>
      </w:pPr>
      <w:r>
        <w:t>25. Docker Interview Questions and Answers</w:t>
      </w:r>
    </w:p>
    <w:p>
      <w:pPr>
        <w:spacing w:after="20"/>
      </w:pPr>
      <w:r>
        <w:rPr>
          <w:b/>
        </w:rPr>
        <w:t>Q: 1. What is Docker?</w:t>
      </w:r>
    </w:p>
    <w:p>
      <w:pPr>
        <w:pStyle w:val="ListBullet"/>
        <w:spacing w:after="0"/>
      </w:pPr>
      <w:r>
        <w:t>Docker is a containerization platform used to package and run applications in isolated containers.</w:t>
      </w:r>
    </w:p>
    <w:p>
      <w:pPr>
        <w:pStyle w:val="ListBullet"/>
        <w:spacing w:after="0"/>
      </w:pPr>
      <w:r>
        <w:t>It packages application code and dependencies into portable images.</w:t>
      </w:r>
    </w:p>
    <w:p>
      <w:pPr>
        <w:spacing w:after="20"/>
      </w:pPr>
      <w:r>
        <w:rPr>
          <w:b/>
        </w:rPr>
        <w:t>Q: 2. Why use Docker?</w:t>
      </w:r>
    </w:p>
    <w:p>
      <w:pPr>
        <w:pStyle w:val="ListBullet"/>
        <w:spacing w:after="0"/>
      </w:pPr>
      <w:r>
        <w:t>Consistent environments</w:t>
      </w:r>
    </w:p>
    <w:p>
      <w:pPr>
        <w:pStyle w:val="ListBullet"/>
        <w:spacing w:after="0"/>
      </w:pPr>
      <w:r>
        <w:t>Portability</w:t>
      </w:r>
    </w:p>
    <w:p>
      <w:pPr>
        <w:pStyle w:val="ListBullet"/>
        <w:spacing w:after="0"/>
      </w:pPr>
      <w:r>
        <w:t>Isolation</w:t>
      </w:r>
    </w:p>
    <w:p>
      <w:pPr>
        <w:pStyle w:val="ListBullet"/>
        <w:spacing w:after="0"/>
      </w:pPr>
      <w:r>
        <w:t>Fast startup</w:t>
      </w:r>
    </w:p>
    <w:p>
      <w:pPr>
        <w:pStyle w:val="ListBullet"/>
        <w:spacing w:after="0"/>
      </w:pPr>
      <w:r>
        <w:t>Efficient resource usage</w:t>
      </w:r>
    </w:p>
    <w:p>
      <w:pPr>
        <w:pStyle w:val="ListBullet"/>
        <w:spacing w:after="0"/>
      </w:pPr>
      <w:r>
        <w:t>Reproducible deployments</w:t>
      </w:r>
    </w:p>
    <w:p>
      <w:pPr>
        <w:pStyle w:val="ListBullet"/>
        <w:spacing w:after="0"/>
      </w:pPr>
      <w:r>
        <w:t>CI/CD and microservice support</w:t>
      </w:r>
    </w:p>
    <w:p>
      <w:pPr>
        <w:spacing w:after="20"/>
      </w:pPr>
      <w:r>
        <w:rPr>
          <w:b/>
        </w:rPr>
        <w:t>Q: 3. Docker vs VM?</w:t>
      </w:r>
    </w:p>
    <w:p>
      <w:pPr>
        <w:pStyle w:val="ListBullet"/>
        <w:spacing w:after="0"/>
      </w:pPr>
      <w:r>
        <w:t>VM includes a guest OS; containers share the host kernel.</w:t>
      </w:r>
    </w:p>
    <w:p>
      <w:pPr>
        <w:pStyle w:val="ListBullet"/>
        <w:spacing w:after="0"/>
      </w:pPr>
      <w:r>
        <w:t>Containers are generally lighter and faster to start.</w:t>
      </w:r>
    </w:p>
    <w:p>
      <w:pPr>
        <w:pStyle w:val="ListBullet"/>
        <w:spacing w:after="0"/>
      </w:pPr>
      <w:r>
        <w:t>VMs generally provide stronger OS-level isolation.</w:t>
      </w:r>
    </w:p>
    <w:p>
      <w:pPr>
        <w:spacing w:after="20"/>
      </w:pPr>
      <w:r>
        <w:rPr>
          <w:b/>
        </w:rPr>
        <w:t>Q: 4. What is a Docker image?</w:t>
      </w:r>
    </w:p>
    <w:p>
      <w:pPr>
        <w:pStyle w:val="ListBullet"/>
        <w:spacing w:after="0"/>
      </w:pPr>
      <w:r>
        <w:t>An immutable, reusable template containing application code and dependencies.</w:t>
      </w:r>
    </w:p>
    <w:p>
      <w:pPr>
        <w:spacing w:after="20"/>
      </w:pPr>
      <w:r>
        <w:rPr>
          <w:b/>
        </w:rPr>
        <w:t>Q: 5. What is a container?</w:t>
      </w:r>
    </w:p>
    <w:p>
      <w:pPr>
        <w:pStyle w:val="ListBullet"/>
        <w:spacing w:after="0"/>
      </w:pPr>
      <w:r>
        <w:t>A running or stopped instance created from a Docker image.</w:t>
      </w:r>
    </w:p>
    <w:p>
      <w:pPr>
        <w:spacing w:after="20"/>
      </w:pPr>
      <w:r>
        <w:rPr>
          <w:b/>
        </w:rPr>
        <w:t>Q: 6. Can multiple containers use the same image?</w:t>
      </w:r>
    </w:p>
    <w:p>
      <w:pPr>
        <w:pStyle w:val="ListBullet"/>
        <w:spacing w:after="0"/>
      </w:pPr>
      <w:r>
        <w:t>Yes.</w:t>
      </w:r>
    </w:p>
    <w:p>
      <w:pPr>
        <w:pStyle w:val="ListBullet"/>
        <w:spacing w:after="0"/>
      </w:pPr>
      <w:r>
        <w:t>Each docker run creates a separate container instance.</w:t>
      </w:r>
    </w:p>
    <w:p>
      <w:pPr>
        <w:pStyle w:val="ListBullet"/>
        <w:spacing w:after="0"/>
      </w:pPr>
      <w:r>
        <w:t>Each container needs a unique name.</w:t>
      </w:r>
    </w:p>
    <w:p>
      <w:pPr>
        <w:pStyle w:val="ListBullet"/>
        <w:spacing w:after="0"/>
      </w:pPr>
      <w:r>
        <w:t>Published host ports must differ if multiple containers publish the same container port on the same host.</w:t>
      </w:r>
    </w:p>
    <w:p>
      <w:pPr>
        <w:spacing w:after="20"/>
      </w:pPr>
      <w:r>
        <w:rPr>
          <w:b/>
        </w:rPr>
        <w:t>Q: 7. What is a Dockerfile?</w:t>
      </w:r>
    </w:p>
    <w:p>
      <w:pPr>
        <w:pStyle w:val="ListBullet"/>
        <w:spacing w:after="0"/>
      </w:pPr>
      <w:r>
        <w:t>A text file containing instructions used to build a Docker image.</w:t>
      </w:r>
    </w:p>
    <w:p>
      <w:pPr>
        <w:spacing w:after="20"/>
      </w:pPr>
      <w:r>
        <w:rPr>
          <w:b/>
        </w:rPr>
        <w:t>Q: 8. What is FROM?</w:t>
      </w:r>
    </w:p>
    <w:p>
      <w:pPr>
        <w:pStyle w:val="ListBullet"/>
        <w:spacing w:after="0"/>
      </w:pPr>
      <w:r>
        <w:t>Specifies the base image for a build stage.</w:t>
      </w:r>
    </w:p>
    <w:p>
      <w:pPr>
        <w:spacing w:after="20"/>
      </w:pPr>
      <w:r>
        <w:rPr>
          <w:b/>
        </w:rPr>
        <w:t>Q: 9. What is WORKDIR?</w:t>
      </w:r>
    </w:p>
    <w:p>
      <w:pPr>
        <w:pStyle w:val="ListBullet"/>
        <w:spacing w:after="0"/>
      </w:pPr>
      <w:r>
        <w:t>Sets the working directory for subsequent Dockerfile instructions and the default working directory for the container.</w:t>
      </w:r>
    </w:p>
    <w:p>
      <w:pPr>
        <w:spacing w:after="20"/>
      </w:pPr>
      <w:r>
        <w:rPr>
          <w:b/>
        </w:rPr>
        <w:t>Q: 10. What is COPY?</w:t>
      </w:r>
    </w:p>
    <w:p>
      <w:pPr>
        <w:pStyle w:val="ListBullet"/>
        <w:spacing w:after="0"/>
      </w:pPr>
      <w:r>
        <w:t>Copies files from the build context into the image.</w:t>
      </w:r>
    </w:p>
    <w:p>
      <w:pPr>
        <w:spacing w:after="20"/>
      </w:pPr>
      <w:r>
        <w:rPr>
          <w:b/>
        </w:rPr>
        <w:t>Q: 11. RUN vs CMD?</w:t>
      </w:r>
    </w:p>
    <w:p>
      <w:pPr>
        <w:pStyle w:val="ListBullet"/>
        <w:spacing w:after="0"/>
      </w:pPr>
      <w:r>
        <w:t>RUN executes during image build.</w:t>
      </w:r>
    </w:p>
    <w:p>
      <w:pPr>
        <w:pStyle w:val="ListBullet"/>
        <w:spacing w:after="0"/>
      </w:pPr>
      <w:r>
        <w:t>CMD provides the default command/arguments when the container starts.</w:t>
      </w:r>
    </w:p>
    <w:p>
      <w:pPr>
        <w:spacing w:after="20"/>
      </w:pPr>
      <w:r>
        <w:rPr>
          <w:b/>
        </w:rPr>
        <w:t>Q: 12. CMD vs ENTRYPOINT?</w:t>
      </w:r>
    </w:p>
    <w:p>
      <w:pPr>
        <w:pStyle w:val="ListBullet"/>
        <w:spacing w:after="0"/>
      </w:pPr>
      <w:r>
        <w:t>ENTRYPOINT defines the main executable.</w:t>
      </w:r>
    </w:p>
    <w:p>
      <w:pPr>
        <w:pStyle w:val="ListBullet"/>
        <w:spacing w:after="0"/>
      </w:pPr>
      <w:r>
        <w:t>CMD provides defaults and can act as default arguments to ENTRYPOINT.</w:t>
      </w:r>
    </w:p>
    <w:p>
      <w:pPr>
        <w:spacing w:after="20"/>
      </w:pPr>
      <w:r>
        <w:rPr>
          <w:b/>
        </w:rPr>
        <w:t>Q: 13. What is EXPOSE?</w:t>
      </w:r>
    </w:p>
    <w:p>
      <w:pPr>
        <w:pStyle w:val="ListBullet"/>
        <w:spacing w:after="0"/>
      </w:pPr>
      <w:r>
        <w:t>Documents the container port intended to be used.</w:t>
      </w:r>
    </w:p>
    <w:p>
      <w:pPr>
        <w:pStyle w:val="ListBullet"/>
        <w:spacing w:after="0"/>
      </w:pPr>
      <w:r>
        <w:t>It does not publish the port to the host.</w:t>
      </w:r>
    </w:p>
    <w:p>
      <w:pPr>
        <w:spacing w:after="20"/>
      </w:pPr>
      <w:r>
        <w:rPr>
          <w:b/>
        </w:rPr>
        <w:t>Q: 14. What is port mapping?</w:t>
      </w:r>
    </w:p>
    <w:p>
      <w:pPr>
        <w:pStyle w:val="ListBullet"/>
        <w:spacing w:after="0"/>
      </w:pPr>
      <w:r>
        <w:t>Maps a host port to a container port.</w:t>
      </w:r>
    </w:p>
    <w:p>
      <w:pPr>
        <w:pStyle w:val="ListBullet"/>
        <w:spacing w:after="0"/>
      </w:pPr>
      <w:r>
        <w:t>Example: -p 8080:80.</w:t>
      </w:r>
    </w:p>
    <w:p>
      <w:pPr>
        <w:spacing w:after="20"/>
      </w:pPr>
      <w:r>
        <w:rPr>
          <w:b/>
        </w:rPr>
        <w:t>Q: 15. What is a Docker volume?</w:t>
      </w:r>
    </w:p>
    <w:p>
      <w:pPr>
        <w:pStyle w:val="ListBullet"/>
        <w:spacing w:after="0"/>
      </w:pPr>
      <w:r>
        <w:t>Persistent storage managed by Docker that can outlive a container.</w:t>
      </w:r>
    </w:p>
    <w:p>
      <w:pPr>
        <w:spacing w:after="20"/>
      </w:pPr>
      <w:r>
        <w:rPr>
          <w:b/>
        </w:rPr>
        <w:t>Q: 16. Volume vs bind mount?</w:t>
      </w:r>
    </w:p>
    <w:p>
      <w:pPr>
        <w:pStyle w:val="ListBullet"/>
        <w:spacing w:after="0"/>
      </w:pPr>
      <w:r>
        <w:t>Volume is Docker-managed storage.</w:t>
      </w:r>
    </w:p>
    <w:p>
      <w:pPr>
        <w:pStyle w:val="ListBullet"/>
        <w:spacing w:after="0"/>
      </w:pPr>
      <w:r>
        <w:t>Bind mount maps an explicit host filesystem path.</w:t>
      </w:r>
    </w:p>
    <w:p>
      <w:pPr>
        <w:spacing w:after="20"/>
      </w:pPr>
      <w:r>
        <w:rPr>
          <w:b/>
        </w:rPr>
        <w:t>Q: 17. What is Docker networking?</w:t>
      </w:r>
    </w:p>
    <w:p>
      <w:pPr>
        <w:pStyle w:val="ListBullet"/>
        <w:spacing w:after="0"/>
      </w:pPr>
      <w:r>
        <w:t>A mechanism for containers and hosts to communicate.</w:t>
      </w:r>
    </w:p>
    <w:p>
      <w:pPr>
        <w:pStyle w:val="ListBullet"/>
        <w:spacing w:after="0"/>
      </w:pPr>
      <w:r>
        <w:t>Containers on the same user-defined network can use service/container names for DNS.</w:t>
      </w:r>
    </w:p>
    <w:p>
      <w:pPr>
        <w:spacing w:after="20"/>
      </w:pPr>
      <w:r>
        <w:rPr>
          <w:b/>
        </w:rPr>
        <w:t>Q: 18. Why is localhost wrong for container-to-container communication?</w:t>
      </w:r>
    </w:p>
    <w:p>
      <w:pPr>
        <w:pStyle w:val="ListBullet"/>
        <w:spacing w:after="0"/>
      </w:pPr>
      <w:r>
        <w:t>localhost inside a container points to that same container.</w:t>
      </w:r>
    </w:p>
    <w:p>
      <w:pPr>
        <w:pStyle w:val="ListBullet"/>
        <w:spacing w:after="0"/>
      </w:pPr>
      <w:r>
        <w:t>Use the other service/container name and its internal port.</w:t>
      </w:r>
    </w:p>
    <w:p>
      <w:pPr>
        <w:spacing w:after="20"/>
      </w:pPr>
      <w:r>
        <w:rPr>
          <w:b/>
        </w:rPr>
        <w:t>Q: 19. What is Docker Compose?</w:t>
      </w:r>
    </w:p>
    <w:p>
      <w:pPr>
        <w:pStyle w:val="ListBullet"/>
        <w:spacing w:after="0"/>
      </w:pPr>
      <w:r>
        <w:t>A declarative tool for defining and managing multi-container applications with YAML.</w:t>
      </w:r>
    </w:p>
    <w:p>
      <w:pPr>
        <w:spacing w:after="20"/>
      </w:pPr>
      <w:r>
        <w:rPr>
          <w:b/>
        </w:rPr>
        <w:t>Q: 20. What does depends_on do?</w:t>
      </w:r>
    </w:p>
    <w:p>
      <w:pPr>
        <w:pStyle w:val="ListBullet"/>
        <w:spacing w:after="0"/>
      </w:pPr>
      <w:r>
        <w:t>Controls dependency startup order.</w:t>
      </w:r>
    </w:p>
    <w:p>
      <w:pPr>
        <w:pStyle w:val="ListBullet"/>
        <w:spacing w:after="0"/>
      </w:pPr>
      <w:r>
        <w:t>With health conditions, services can wait for dependencies to become healthy.</w:t>
      </w:r>
    </w:p>
    <w:p>
      <w:pPr>
        <w:spacing w:after="20"/>
      </w:pPr>
      <w:r>
        <w:rPr>
          <w:b/>
        </w:rPr>
        <w:t>Q: 21. Why use healthchecks?</w:t>
      </w:r>
    </w:p>
    <w:p>
      <w:pPr>
        <w:pStyle w:val="ListBullet"/>
        <w:spacing w:after="0"/>
      </w:pPr>
      <w:r>
        <w:t>A running process may not mean the application is ready.</w:t>
      </w:r>
    </w:p>
    <w:p>
      <w:pPr>
        <w:pStyle w:val="ListBullet"/>
        <w:spacing w:after="0"/>
      </w:pPr>
      <w:r>
        <w:t>Healthchecks provide application readiness/health signals.</w:t>
      </w:r>
    </w:p>
    <w:p>
      <w:pPr>
        <w:spacing w:after="20"/>
      </w:pPr>
      <w:r>
        <w:rPr>
          <w:b/>
        </w:rPr>
        <w:t>Q: 22. What does docker pull do?</w:t>
      </w:r>
    </w:p>
    <w:p>
      <w:pPr>
        <w:pStyle w:val="ListBullet"/>
        <w:spacing w:after="0"/>
      </w:pPr>
      <w:r>
        <w:t>Downloads an image from a registry to the local Docker image store.</w:t>
      </w:r>
    </w:p>
    <w:p>
      <w:pPr>
        <w:pStyle w:val="ListBullet"/>
        <w:spacing w:after="0"/>
      </w:pPr>
      <w:r>
        <w:t>It does not create or start a container.</w:t>
      </w:r>
    </w:p>
    <w:p>
      <w:pPr>
        <w:spacing w:after="20"/>
      </w:pPr>
      <w:r>
        <w:rPr>
          <w:b/>
        </w:rPr>
        <w:t>Q: 23. What does docker run do?</w:t>
      </w:r>
    </w:p>
    <w:p>
      <w:pPr>
        <w:pStyle w:val="ListBullet"/>
        <w:spacing w:after="0"/>
      </w:pPr>
      <w:r>
        <w:t>Creates and starts a new container from an image.</w:t>
      </w:r>
    </w:p>
    <w:p>
      <w:pPr>
        <w:pStyle w:val="ListBullet"/>
        <w:spacing w:after="0"/>
      </w:pPr>
      <w:r>
        <w:t>If the image is missing locally, Docker can pull it first.</w:t>
      </w:r>
    </w:p>
    <w:p>
      <w:pPr>
        <w:spacing w:after="20"/>
      </w:pPr>
      <w:r>
        <w:rPr>
          <w:b/>
        </w:rPr>
        <w:t>Q: 24. Why can't EC2 directly use an image built on your laptop?</w:t>
      </w:r>
    </w:p>
    <w:p>
      <w:pPr>
        <w:pStyle w:val="ListBullet"/>
        <w:spacing w:after="0"/>
      </w:pPr>
      <w:r>
        <w:t>The laptop's local image store is not automatically available to EC2.</w:t>
      </w:r>
    </w:p>
    <w:p>
      <w:pPr>
        <w:pStyle w:val="ListBullet"/>
        <w:spacing w:after="0"/>
      </w:pPr>
      <w:r>
        <w:t>Push the image to a registry such as Docker Hub or ECR, then pull it on EC2.</w:t>
      </w:r>
    </w:p>
    <w:p>
      <w:pPr>
        <w:spacing w:after="20"/>
      </w:pPr>
      <w:r>
        <w:rPr>
          <w:b/>
        </w:rPr>
        <w:t>Q: 25. What happens when you docker pull a new image while an old container is running?</w:t>
      </w:r>
    </w:p>
    <w:p>
      <w:pPr>
        <w:pStyle w:val="ListBullet"/>
        <w:spacing w:after="0"/>
      </w:pPr>
      <w:r>
        <w:t>The running container continues using its existing image/container filesystem.</w:t>
      </w:r>
    </w:p>
    <w:p>
      <w:pPr>
        <w:pStyle w:val="ListBullet"/>
        <w:spacing w:after="0"/>
      </w:pPr>
      <w:r>
        <w:t>Pulling does not automatically replace the running container.</w:t>
      </w:r>
    </w:p>
    <w:p>
      <w:pPr>
        <w:pStyle w:val="ListBullet"/>
        <w:spacing w:after="0"/>
      </w:pPr>
      <w:r>
        <w:t>Recreate/redeploy the container using the new image.</w:t>
      </w:r>
    </w:p>
    <w:p>
      <w:pPr>
        <w:spacing w:after="20"/>
      </w:pPr>
      <w:r>
        <w:rPr>
          <w:b/>
        </w:rPr>
        <w:t>Q: 26. What is a Docker image tag?</w:t>
      </w:r>
    </w:p>
    <w:p>
      <w:pPr>
        <w:pStyle w:val="ListBullet"/>
        <w:spacing w:after="0"/>
      </w:pPr>
      <w:r>
        <w:t>A human-friendly name/version pointer for an image, such as 1.0.0.</w:t>
      </w:r>
    </w:p>
    <w:p>
      <w:pPr>
        <w:spacing w:after="20"/>
      </w:pPr>
      <w:r>
        <w:rPr>
          <w:b/>
        </w:rPr>
        <w:t>Q: 27. Tag vs digest?</w:t>
      </w:r>
    </w:p>
    <w:p>
      <w:pPr>
        <w:pStyle w:val="ListBullet"/>
        <w:spacing w:after="0"/>
      </w:pPr>
      <w:r>
        <w:t>Tag is a mutable reference.</w:t>
      </w:r>
    </w:p>
    <w:p>
      <w:pPr>
        <w:pStyle w:val="ListBullet"/>
        <w:spacing w:after="0"/>
      </w:pPr>
      <w:r>
        <w:t>Digest is a content-addressed immutable identifier for exact image content.</w:t>
      </w:r>
    </w:p>
    <w:p>
      <w:pPr>
        <w:spacing w:after="20"/>
      </w:pPr>
      <w:r>
        <w:rPr>
          <w:b/>
        </w:rPr>
        <w:t>Q: 28. How do you rollback a Docker deployment?</w:t>
      </w:r>
    </w:p>
    <w:p>
      <w:pPr>
        <w:pStyle w:val="ListBullet"/>
        <w:spacing w:after="0"/>
      </w:pPr>
      <w:r>
        <w:t>Deploy a known-good previous image tag/digest.</w:t>
      </w:r>
    </w:p>
    <w:p>
      <w:pPr>
        <w:pStyle w:val="ListBullet"/>
        <w:spacing w:after="0"/>
      </w:pPr>
      <w:r>
        <w:t>Recreate the running container using that version.</w:t>
      </w:r>
    </w:p>
    <w:p>
      <w:pPr>
        <w:spacing w:after="20"/>
      </w:pPr>
      <w:r>
        <w:rPr>
          <w:b/>
        </w:rPr>
        <w:t>Q: 29. What is a Docker layer?</w:t>
      </w:r>
    </w:p>
    <w:p>
      <w:pPr>
        <w:pStyle w:val="ListBullet"/>
        <w:spacing w:after="0"/>
      </w:pPr>
      <w:r>
        <w:t>A read-only filesystem layer created by image build instructions and reused through caching/sharing.</w:t>
      </w:r>
    </w:p>
    <w:p>
      <w:pPr>
        <w:spacing w:after="20"/>
      </w:pPr>
      <w:r>
        <w:rPr>
          <w:b/>
        </w:rPr>
        <w:t>Q: 30. How do you improve Docker build cache?</w:t>
      </w:r>
    </w:p>
    <w:p>
      <w:pPr>
        <w:pStyle w:val="ListBullet"/>
        <w:spacing w:after="0"/>
      </w:pPr>
      <w:r>
        <w:t>Copy dependency manifests first.</w:t>
      </w:r>
    </w:p>
    <w:p>
      <w:pPr>
        <w:pStyle w:val="ListBullet"/>
        <w:spacing w:after="0"/>
      </w:pPr>
      <w:r>
        <w:t>Install dependencies.</w:t>
      </w:r>
    </w:p>
    <w:p>
      <w:pPr>
        <w:pStyle w:val="ListBullet"/>
        <w:spacing w:after="0"/>
      </w:pPr>
      <w:r>
        <w:t>Copy application source afterward.</w:t>
      </w:r>
    </w:p>
    <w:p>
      <w:pPr>
        <w:pStyle w:val="ListBullet"/>
        <w:spacing w:after="0"/>
      </w:pPr>
      <w:r>
        <w:t>This avoids reinstalling dependencies for source-only changes.</w:t>
      </w:r>
    </w:p>
    <w:p>
      <w:pPr>
        <w:spacing w:after="20"/>
      </w:pPr>
      <w:r>
        <w:rPr>
          <w:b/>
        </w:rPr>
        <w:t>Q: 31. What is .dockerignore?</w:t>
      </w:r>
    </w:p>
    <w:p>
      <w:pPr>
        <w:pStyle w:val="ListBullet"/>
        <w:spacing w:after="0"/>
      </w:pPr>
      <w:r>
        <w:t>It excludes files from the Docker build context.</w:t>
      </w:r>
    </w:p>
    <w:p>
      <w:pPr>
        <w:pStyle w:val="ListBullet"/>
        <w:spacing w:after="0"/>
      </w:pPr>
      <w:r>
        <w:t>It reduces build context size and prevents unwanted files from being copied.</w:t>
      </w:r>
    </w:p>
    <w:p>
      <w:pPr>
        <w:spacing w:after="20"/>
      </w:pPr>
      <w:r>
        <w:rPr>
          <w:b/>
        </w:rPr>
        <w:t>Q: 32. What is multi-stage build?</w:t>
      </w:r>
    </w:p>
    <w:p>
      <w:pPr>
        <w:pStyle w:val="ListBullet"/>
        <w:spacing w:after="0"/>
      </w:pPr>
      <w:r>
        <w:t>A Dockerfile with multiple build stages used to separate build tooling from the final runtime image.</w:t>
      </w:r>
    </w:p>
    <w:p>
      <w:pPr>
        <w:pStyle w:val="ListBullet"/>
        <w:spacing w:after="0"/>
      </w:pPr>
      <w:r>
        <w:t>It can reduce image size and attack surface.</w:t>
      </w:r>
    </w:p>
    <w:p>
      <w:pPr>
        <w:spacing w:after="20"/>
      </w:pPr>
      <w:r>
        <w:rPr>
          <w:b/>
        </w:rPr>
        <w:t>Q: 33. What is docker logs?</w:t>
      </w:r>
    </w:p>
    <w:p>
      <w:pPr>
        <w:pStyle w:val="ListBullet"/>
        <w:spacing w:after="0"/>
      </w:pPr>
      <w:r>
        <w:t>Displays container stdout/stderr logs.</w:t>
      </w:r>
    </w:p>
    <w:p>
      <w:pPr>
        <w:spacing w:after="20"/>
      </w:pPr>
      <w:r>
        <w:rPr>
          <w:b/>
        </w:rPr>
        <w:t>Q: 34. What is docker exec?</w:t>
      </w:r>
    </w:p>
    <w:p>
      <w:pPr>
        <w:pStyle w:val="ListBullet"/>
        <w:spacing w:after="0"/>
      </w:pPr>
      <w:r>
        <w:t>Runs a command inside a running container.</w:t>
      </w:r>
    </w:p>
    <w:p>
      <w:pPr>
        <w:spacing w:after="20"/>
      </w:pPr>
      <w:r>
        <w:rPr>
          <w:b/>
        </w:rPr>
        <w:t>Q: 35. What is docker inspect?</w:t>
      </w:r>
    </w:p>
    <w:p>
      <w:pPr>
        <w:pStyle w:val="ListBullet"/>
        <w:spacing w:after="0"/>
      </w:pPr>
      <w:r>
        <w:t>Displays detailed JSON metadata for Docker objects such as containers, images, networks, and volumes.</w:t>
      </w:r>
    </w:p>
    <w:p>
      <w:pPr>
        <w:spacing w:after="20"/>
      </w:pPr>
      <w:r>
        <w:rPr>
          <w:b/>
        </w:rPr>
        <w:t>Q: 36. How would you troubleshoot a crashed container?</w:t>
      </w:r>
    </w:p>
    <w:p>
      <w:pPr>
        <w:pStyle w:val="ListBullet"/>
        <w:spacing w:after="0"/>
      </w:pPr>
      <w:r>
        <w:t>docker ps -a</w:t>
      </w:r>
    </w:p>
    <w:p>
      <w:pPr>
        <w:pStyle w:val="ListBullet"/>
        <w:spacing w:after="0"/>
      </w:pPr>
      <w:r>
        <w:t>docker logs CONTAINER</w:t>
      </w:r>
    </w:p>
    <w:p>
      <w:pPr>
        <w:pStyle w:val="ListBullet"/>
        <w:spacing w:after="0"/>
      </w:pPr>
      <w:r>
        <w:t>docker inspect CONTAINER</w:t>
      </w:r>
    </w:p>
    <w:p>
      <w:pPr>
        <w:pStyle w:val="ListBullet"/>
        <w:spacing w:after="0"/>
      </w:pPr>
      <w:r>
        <w:t>Check environment variables, ports, volumes, dependencies, and image version.</w:t>
      </w:r>
    </w:p>
    <w:p>
      <w:pPr>
        <w:pStyle w:val="ListBullet"/>
        <w:spacing w:after="0"/>
      </w:pPr>
      <w:r>
        <w:t>Check health status and resource usage.</w:t>
      </w:r>
    </w:p>
    <w:p>
      <w:pPr>
        <w:spacing w:after="20"/>
      </w:pPr>
      <w:r>
        <w:rPr>
          <w:b/>
        </w:rPr>
        <w:t>Q: 37. What is restart: unless-stopped?</w:t>
      </w:r>
    </w:p>
    <w:p>
      <w:pPr>
        <w:pStyle w:val="ListBullet"/>
        <w:spacing w:after="0"/>
      </w:pPr>
      <w:r>
        <w:t>A restart policy that restarts a container after unexpected exit unless it has been intentionally stopped.</w:t>
      </w:r>
    </w:p>
    <w:p>
      <w:pPr>
        <w:spacing w:after="20"/>
      </w:pPr>
      <w:r>
        <w:rPr>
          <w:b/>
        </w:rPr>
        <w:t>Q: 38. Why should PostgreSQL/Redis ports often not be published?</w:t>
      </w:r>
    </w:p>
    <w:p>
      <w:pPr>
        <w:pStyle w:val="ListBullet"/>
        <w:spacing w:after="0"/>
      </w:pPr>
      <w:r>
        <w:t>If only application containers need access, the services can communicate over the internal Docker network.</w:t>
      </w:r>
    </w:p>
    <w:p>
      <w:pPr>
        <w:pStyle w:val="ListBullet"/>
        <w:spacing w:after="0"/>
      </w:pPr>
      <w:r>
        <w:t>Avoiding public host ports reduces unnecessary exposure.</w:t>
      </w:r>
    </w:p>
    <w:p>
      <w:pPr>
        <w:spacing w:after="20"/>
      </w:pPr>
      <w:r>
        <w:rPr>
          <w:b/>
        </w:rPr>
        <w:t>Q: 39. image vs build in Compose?</w:t>
      </w:r>
    </w:p>
    <w:p>
      <w:pPr>
        <w:pStyle w:val="ListBullet"/>
        <w:spacing w:after="0"/>
      </w:pPr>
      <w:r>
        <w:t>image specifies which prebuilt image to run.</w:t>
      </w:r>
    </w:p>
    <w:p>
      <w:pPr>
        <w:pStyle w:val="ListBullet"/>
        <w:spacing w:after="0"/>
      </w:pPr>
      <w:r>
        <w:t>build specifies how to build an image from a Dockerfile.</w:t>
      </w:r>
    </w:p>
    <w:p>
      <w:pPr>
        <w:pStyle w:val="ListBullet"/>
        <w:spacing w:after="0"/>
      </w:pPr>
      <w:r>
        <w:t>They can coexist when Compose builds a local image and assigns the specified image name/tag.</w:t>
      </w:r>
    </w:p>
    <w:p>
      <w:pPr>
        <w:spacing w:after="20"/>
      </w:pPr>
      <w:r>
        <w:rPr>
          <w:b/>
        </w:rPr>
        <w:t>Q: 40. What is docker compose down?</w:t>
      </w:r>
    </w:p>
    <w:p>
      <w:pPr>
        <w:pStyle w:val="ListBullet"/>
        <w:spacing w:after="0"/>
      </w:pPr>
      <w:r>
        <w:t>Stops and removes Compose-managed containers and network.</w:t>
      </w:r>
    </w:p>
    <w:p>
      <w:pPr>
        <w:pStyle w:val="ListBullet"/>
        <w:spacing w:after="0"/>
      </w:pPr>
      <w:r>
        <w:t>Named volumes are retained by default; down -v removes applicable volumes.</w:t>
      </w:r>
    </w:p>
    <w:p>
      <w:pPr>
        <w:spacing w:after="20"/>
      </w:pPr>
      <w:r>
        <w:rPr>
          <w:b/>
        </w:rPr>
        <w:t>Q: 41. What is docker compose stop?</w:t>
      </w:r>
    </w:p>
    <w:p>
      <w:pPr>
        <w:pStyle w:val="ListBullet"/>
        <w:spacing w:after="0"/>
      </w:pPr>
      <w:r>
        <w:t>Stops running Compose containers but keeps the containers for later start.</w:t>
      </w:r>
    </w:p>
    <w:p>
      <w:pPr>
        <w:spacing w:after="20"/>
      </w:pPr>
      <w:r>
        <w:rPr>
          <w:b/>
        </w:rPr>
        <w:t>Q: 42. What is -d?</w:t>
      </w:r>
    </w:p>
    <w:p>
      <w:pPr>
        <w:pStyle w:val="ListBullet"/>
        <w:spacing w:after="0"/>
      </w:pPr>
      <w:r>
        <w:t>Detached mode; the command returns while containers continue running in the background.</w:t>
      </w:r>
    </w:p>
    <w:p>
      <w:pPr>
        <w:spacing w:after="20"/>
      </w:pPr>
      <w:r>
        <w:rPr>
          <w:b/>
        </w:rPr>
        <w:t>Q: 43. Why use non-root containers?</w:t>
      </w:r>
    </w:p>
    <w:p>
      <w:pPr>
        <w:pStyle w:val="ListBullet"/>
        <w:spacing w:after="0"/>
      </w:pPr>
      <w:r>
        <w:t>To reduce the impact of a container compromise and follow least privilege.</w:t>
      </w:r>
    </w:p>
    <w:p>
      <w:pPr>
        <w:spacing w:after="20"/>
      </w:pPr>
      <w:r>
        <w:rPr>
          <w:b/>
        </w:rPr>
        <w:t>Q: 44. How do you secure Docker images?</w:t>
      </w:r>
    </w:p>
    <w:p>
      <w:pPr>
        <w:pStyle w:val="ListBullet"/>
        <w:spacing w:after="0"/>
      </w:pPr>
      <w:r>
        <w:t>Minimal trusted base images</w:t>
      </w:r>
    </w:p>
    <w:p>
      <w:pPr>
        <w:pStyle w:val="ListBullet"/>
        <w:spacing w:after="0"/>
      </w:pPr>
      <w:r>
        <w:t>Version pinning</w:t>
      </w:r>
    </w:p>
    <w:p>
      <w:pPr>
        <w:pStyle w:val="ListBullet"/>
        <w:spacing w:after="0"/>
      </w:pPr>
      <w:r>
        <w:t>Vulnerability scanning</w:t>
      </w:r>
    </w:p>
    <w:p>
      <w:pPr>
        <w:pStyle w:val="ListBullet"/>
        <w:spacing w:after="0"/>
      </w:pPr>
      <w:r>
        <w:t>No secrets in images</w:t>
      </w:r>
    </w:p>
    <w:p>
      <w:pPr>
        <w:pStyle w:val="ListBullet"/>
        <w:spacing w:after="0"/>
      </w:pPr>
      <w:r>
        <w:t>Non-root runtime</w:t>
      </w:r>
    </w:p>
    <w:p>
      <w:pPr>
        <w:pStyle w:val="ListBullet"/>
        <w:spacing w:after="0"/>
      </w:pPr>
      <w:r>
        <w:t>Regular patching</w:t>
      </w:r>
    </w:p>
    <w:p>
      <w:pPr>
        <w:pStyle w:val="ListBullet"/>
        <w:spacing w:after="0"/>
      </w:pPr>
      <w:r>
        <w:t>Minimal packages</w:t>
      </w:r>
    </w:p>
    <w:p>
      <w:pPr>
        <w:pStyle w:val="ListBullet"/>
        <w:spacing w:after="0"/>
      </w:pPr>
      <w:r>
        <w:t>Trusted registries/signing where appropriate</w:t>
      </w:r>
    </w:p>
    <w:p>
      <w:pPr>
        <w:spacing w:after="20"/>
      </w:pPr>
      <w:r>
        <w:rPr>
          <w:b/>
        </w:rPr>
        <w:t>Q: 45. How does Docker fit into CI/CD?</w:t>
      </w:r>
    </w:p>
    <w:p>
      <w:pPr>
        <w:pStyle w:val="ListBullet"/>
        <w:spacing w:after="0"/>
      </w:pPr>
      <w:r>
        <w:t>CI builds and tests code.</w:t>
      </w:r>
    </w:p>
    <w:p>
      <w:pPr>
        <w:pStyle w:val="ListBullet"/>
        <w:spacing w:after="0"/>
      </w:pPr>
      <w:r>
        <w:t>CI builds a versioned image.</w:t>
      </w:r>
    </w:p>
    <w:p>
      <w:pPr>
        <w:pStyle w:val="ListBullet"/>
        <w:spacing w:after="0"/>
      </w:pPr>
      <w:r>
        <w:t>CI scans/tests the image.</w:t>
      </w:r>
    </w:p>
    <w:p>
      <w:pPr>
        <w:pStyle w:val="ListBullet"/>
        <w:spacing w:after="0"/>
      </w:pPr>
      <w:r>
        <w:t>CI pushes the image to a registry.</w:t>
      </w:r>
    </w:p>
    <w:p>
      <w:pPr>
        <w:pStyle w:val="ListBullet"/>
        <w:spacing w:after="0"/>
      </w:pPr>
      <w:r>
        <w:t>CD deploys the image to staging/production.</w:t>
      </w:r>
    </w:p>
    <w:p>
      <w:pPr>
        <w:pStyle w:val="ListBullet"/>
        <w:spacing w:after="0"/>
      </w:pPr>
      <w:r>
        <w:t>Version tags/digests support rollback.</w:t>
      </w:r>
    </w:p>
    <w:p>
      <w:pPr>
        <w:pStyle w:val="Heading1"/>
      </w:pPr>
      <w:r>
        <w:t>26. Scenario-Based Interview Questions</w:t>
      </w:r>
    </w:p>
    <w:p>
      <w:pPr>
        <w:spacing w:after="20"/>
      </w:pPr>
      <w:r>
        <w:rPr>
          <w:b/>
        </w:rPr>
        <w:t>Q: Scenario: Container exits immediately after docker run.</w:t>
      </w:r>
    </w:p>
    <w:p>
      <w:pPr>
        <w:pStyle w:val="ListBullet"/>
        <w:spacing w:after="0"/>
      </w:pPr>
      <w:r>
        <w:t>Check docker ps -a.</w:t>
      </w:r>
    </w:p>
    <w:p>
      <w:pPr>
        <w:pStyle w:val="ListBullet"/>
        <w:spacing w:after="0"/>
      </w:pPr>
      <w:r>
        <w:t>Check docker logs CONTAINER.</w:t>
      </w:r>
    </w:p>
    <w:p>
      <w:pPr>
        <w:pStyle w:val="ListBullet"/>
        <w:spacing w:after="0"/>
      </w:pPr>
      <w:r>
        <w:t>Inspect CMD/ENTRYPOINT.</w:t>
      </w:r>
    </w:p>
    <w:p>
      <w:pPr>
        <w:pStyle w:val="ListBullet"/>
        <w:spacing w:after="0"/>
      </w:pPr>
      <w:r>
        <w:t>Verify required environment variables.</w:t>
      </w:r>
    </w:p>
    <w:p>
      <w:pPr>
        <w:pStyle w:val="ListBullet"/>
        <w:spacing w:after="0"/>
      </w:pPr>
      <w:r>
        <w:t>Check application startup errors.</w:t>
      </w:r>
    </w:p>
    <w:p>
      <w:pPr>
        <w:spacing w:after="20"/>
      </w:pPr>
      <w:r>
        <w:rPr>
          <w:b/>
        </w:rPr>
        <w:t>Q: Scenario: Backend cannot connect to PostgreSQL.</w:t>
      </w:r>
    </w:p>
    <w:p>
      <w:pPr>
        <w:pStyle w:val="ListBullet"/>
        <w:spacing w:after="0"/>
      </w:pPr>
      <w:r>
        <w:t>Confirm both containers are on the same network.</w:t>
      </w:r>
    </w:p>
    <w:p>
      <w:pPr>
        <w:pStyle w:val="ListBullet"/>
        <w:spacing w:after="0"/>
      </w:pPr>
      <w:r>
        <w:t>Use PostgreSQL service/container name, not localhost.</w:t>
      </w:r>
    </w:p>
    <w:p>
      <w:pPr>
        <w:pStyle w:val="ListBullet"/>
        <w:spacing w:after="0"/>
      </w:pPr>
      <w:r>
        <w:t>Use port 5432 internally.</w:t>
      </w:r>
    </w:p>
    <w:p>
      <w:pPr>
        <w:pStyle w:val="ListBullet"/>
        <w:spacing w:after="0"/>
      </w:pPr>
      <w:r>
        <w:t>Check PostgreSQL health status.</w:t>
      </w:r>
    </w:p>
    <w:p>
      <w:pPr>
        <w:pStyle w:val="ListBullet"/>
        <w:spacing w:after="0"/>
      </w:pPr>
      <w:r>
        <w:t>Check DATABASE_URL.</w:t>
      </w:r>
    </w:p>
    <w:p>
      <w:pPr>
        <w:pStyle w:val="ListBullet"/>
        <w:spacing w:after="0"/>
      </w:pPr>
      <w:r>
        <w:t>Check credentials and database name.</w:t>
      </w:r>
    </w:p>
    <w:p>
      <w:pPr>
        <w:spacing w:after="20"/>
      </w:pPr>
      <w:r>
        <w:rPr>
          <w:b/>
        </w:rPr>
        <w:t>Q: Scenario: Frontend works but API calls fail in browser.</w:t>
      </w:r>
    </w:p>
    <w:p>
      <w:pPr>
        <w:pStyle w:val="ListBullet"/>
        <w:spacing w:after="0"/>
      </w:pPr>
      <w:r>
        <w:t>Remember browser requests originate from the user's browser, not from the frontend container.</w:t>
      </w:r>
    </w:p>
    <w:p>
      <w:pPr>
        <w:pStyle w:val="ListBullet"/>
        <w:spacing w:after="0"/>
      </w:pPr>
      <w:r>
        <w:t>Use a browser-reachable API URL such as http://localhost:3000 for local testing.</w:t>
      </w:r>
    </w:p>
    <w:p>
      <w:pPr>
        <w:pStyle w:val="ListBullet"/>
        <w:spacing w:after="0"/>
      </w:pPr>
      <w:r>
        <w:t>Check backend CORS/FRONTEND_ORIGIN.</w:t>
      </w:r>
    </w:p>
    <w:p>
      <w:pPr>
        <w:pStyle w:val="ListBullet"/>
        <w:spacing w:after="0"/>
      </w:pPr>
      <w:r>
        <w:t>Check published backend port.</w:t>
      </w:r>
    </w:p>
    <w:p>
      <w:pPr>
        <w:spacing w:after="20"/>
      </w:pPr>
      <w:r>
        <w:rPr>
          <w:b/>
        </w:rPr>
        <w:t>Q: Scenario: New image was pushed but production still runs old version.</w:t>
      </w:r>
    </w:p>
    <w:p>
      <w:pPr>
        <w:pStyle w:val="ListBullet"/>
        <w:spacing w:after="0"/>
      </w:pPr>
      <w:r>
        <w:t>Check the image tag used by the running container.</w:t>
      </w:r>
    </w:p>
    <w:p>
      <w:pPr>
        <w:pStyle w:val="ListBullet"/>
        <w:spacing w:after="0"/>
      </w:pPr>
      <w:r>
        <w:t>docker pull the desired version.</w:t>
      </w:r>
    </w:p>
    <w:p>
      <w:pPr>
        <w:pStyle w:val="ListBullet"/>
        <w:spacing w:after="0"/>
      </w:pPr>
      <w:r>
        <w:t>Recreate/redeploy the container using the desired version.</w:t>
      </w:r>
    </w:p>
    <w:p>
      <w:pPr>
        <w:pStyle w:val="ListBullet"/>
        <w:spacing w:after="0"/>
      </w:pPr>
      <w:r>
        <w:t>docker pull alone does not replace a running container.</w:t>
      </w:r>
    </w:p>
    <w:p>
      <w:pPr>
        <w:spacing w:after="20"/>
      </w:pPr>
      <w:r>
        <w:rPr>
          <w:b/>
        </w:rPr>
        <w:t>Q: Scenario: Docker build is slow after every source change.</w:t>
      </w:r>
    </w:p>
    <w:p>
      <w:pPr>
        <w:pStyle w:val="ListBullet"/>
        <w:spacing w:after="0"/>
      </w:pPr>
      <w:r>
        <w:t>Inspect Dockerfile layer ordering.</w:t>
      </w:r>
    </w:p>
    <w:p>
      <w:pPr>
        <w:pStyle w:val="ListBullet"/>
        <w:spacing w:after="0"/>
      </w:pPr>
      <w:r>
        <w:t>Copy package manifests before source.</w:t>
      </w:r>
    </w:p>
    <w:p>
      <w:pPr>
        <w:pStyle w:val="ListBullet"/>
        <w:spacing w:after="0"/>
      </w:pPr>
      <w:r>
        <w:t>Run npm ci before COPY . .</w:t>
      </w:r>
    </w:p>
    <w:p>
      <w:pPr>
        <w:pStyle w:val="ListBullet"/>
        <w:spacing w:after="0"/>
      </w:pPr>
      <w:r>
        <w:t>Use .dockerignore to reduce build context.</w:t>
      </w:r>
    </w:p>
    <w:p>
      <w:pPr>
        <w:spacing w:after="20"/>
      </w:pPr>
      <w:r>
        <w:rPr>
          <w:b/>
        </w:rPr>
        <w:t>Q: Scenario: Database data disappeared after container removal.</w:t>
      </w:r>
    </w:p>
    <w:p>
      <w:pPr>
        <w:pStyle w:val="ListBullet"/>
        <w:spacing w:after="0"/>
      </w:pPr>
      <w:r>
        <w:t>Check whether the database used a persistent volume.</w:t>
      </w:r>
    </w:p>
    <w:p>
      <w:pPr>
        <w:pStyle w:val="ListBullet"/>
        <w:spacing w:after="0"/>
      </w:pPr>
      <w:r>
        <w:t>Container filesystem is not the correct persistence mechanism for database data.</w:t>
      </w:r>
    </w:p>
    <w:p>
      <w:pPr>
        <w:pStyle w:val="ListBullet"/>
        <w:spacing w:after="0"/>
      </w:pPr>
      <w:r>
        <w:t>Use a named volume or managed database.</w:t>
      </w:r>
    </w:p>
    <w:p>
      <w:pPr>
        <w:spacing w:after="20"/>
      </w:pPr>
      <w:r>
        <w:rPr>
          <w:b/>
        </w:rPr>
        <w:t>Q: Scenario: Container is running but application is unavailable.</w:t>
      </w:r>
    </w:p>
    <w:p>
      <w:pPr>
        <w:pStyle w:val="ListBullet"/>
        <w:spacing w:after="0"/>
      </w:pPr>
      <w:r>
        <w:t>Check port mapping.</w:t>
      </w:r>
    </w:p>
    <w:p>
      <w:pPr>
        <w:pStyle w:val="ListBullet"/>
        <w:spacing w:after="0"/>
      </w:pPr>
      <w:r>
        <w:t>Check application is listening on the expected container port/interface.</w:t>
      </w:r>
    </w:p>
    <w:p>
      <w:pPr>
        <w:pStyle w:val="ListBullet"/>
        <w:spacing w:after="0"/>
      </w:pPr>
      <w:r>
        <w:t>Check healthcheck.</w:t>
      </w:r>
    </w:p>
    <w:p>
      <w:pPr>
        <w:pStyle w:val="ListBullet"/>
        <w:spacing w:after="0"/>
      </w:pPr>
      <w:r>
        <w:t>Check logs.</w:t>
      </w:r>
    </w:p>
    <w:p>
      <w:pPr>
        <w:pStyle w:val="ListBullet"/>
        <w:spacing w:after="0"/>
      </w:pPr>
      <w:r>
        <w:t>Check firewall/security group if remote.</w:t>
      </w:r>
    </w:p>
    <w:p>
      <w:pPr>
        <w:pStyle w:val="ListBullet"/>
        <w:spacing w:after="0"/>
      </w:pPr>
      <w:r>
        <w:t>Check reverse proxy/load balancer configuration if present.</w:t>
      </w:r>
    </w:p>
    <w:p>
      <w:pPr>
        <w:pStyle w:val="Heading1"/>
      </w:pPr>
      <w:r>
        <w:t>27. Recommended Docker Learning Order</w:t>
      </w:r>
    </w:p>
    <w:p>
      <w:pPr>
        <w:pStyle w:val="ListNumber"/>
        <w:spacing w:after="0"/>
      </w:pPr>
      <w:r>
        <w:t>Docker fundamentals</w:t>
      </w:r>
    </w:p>
    <w:p>
      <w:pPr>
        <w:pStyle w:val="ListNumber"/>
        <w:spacing w:after="0"/>
      </w:pPr>
      <w:r>
        <w:t>Image vs container</w:t>
      </w:r>
    </w:p>
    <w:p>
      <w:pPr>
        <w:pStyle w:val="ListNumber"/>
        <w:spacing w:after="0"/>
      </w:pPr>
      <w:r>
        <w:t>Docker architecture</w:t>
      </w:r>
    </w:p>
    <w:p>
      <w:pPr>
        <w:pStyle w:val="ListNumber"/>
        <w:spacing w:after="0"/>
      </w:pPr>
      <w:r>
        <w:t>Dockerfile</w:t>
      </w:r>
    </w:p>
    <w:p>
      <w:pPr>
        <w:pStyle w:val="ListNumber"/>
        <w:spacing w:after="0"/>
      </w:pPr>
      <w:r>
        <w:t>Build context and .dockerignore</w:t>
      </w:r>
    </w:p>
    <w:p>
      <w:pPr>
        <w:pStyle w:val="ListNumber"/>
        <w:spacing w:after="0"/>
      </w:pPr>
      <w:r>
        <w:t>Image layers and cache</w:t>
      </w:r>
    </w:p>
    <w:p>
      <w:pPr>
        <w:pStyle w:val="ListNumber"/>
        <w:spacing w:after="0"/>
      </w:pPr>
      <w:r>
        <w:t>Container lifecycle</w:t>
      </w:r>
    </w:p>
    <w:p>
      <w:pPr>
        <w:pStyle w:val="ListNumber"/>
        <w:spacing w:after="0"/>
      </w:pPr>
      <w:r>
        <w:t>Port mapping</w:t>
      </w:r>
    </w:p>
    <w:p>
      <w:pPr>
        <w:pStyle w:val="ListNumber"/>
        <w:spacing w:after="0"/>
      </w:pPr>
      <w:r>
        <w:t>Docker networking</w:t>
      </w:r>
    </w:p>
    <w:p>
      <w:pPr>
        <w:pStyle w:val="ListNumber"/>
        <w:spacing w:after="0"/>
      </w:pPr>
      <w:r>
        <w:t>Volumes and bind mounts</w:t>
      </w:r>
    </w:p>
    <w:p>
      <w:pPr>
        <w:pStyle w:val="ListNumber"/>
        <w:spacing w:after="0"/>
      </w:pPr>
      <w:r>
        <w:t>Docker Compose</w:t>
      </w:r>
    </w:p>
    <w:p>
      <w:pPr>
        <w:pStyle w:val="ListNumber"/>
        <w:spacing w:after="0"/>
      </w:pPr>
      <w:r>
        <w:t>Healthchecks and restart policies</w:t>
      </w:r>
    </w:p>
    <w:p>
      <w:pPr>
        <w:pStyle w:val="ListNumber"/>
        <w:spacing w:after="0"/>
      </w:pPr>
      <w:r>
        <w:t>Multi-stage builds</w:t>
      </w:r>
    </w:p>
    <w:p>
      <w:pPr>
        <w:pStyle w:val="ListNumber"/>
        <w:spacing w:after="0"/>
      </w:pPr>
      <w:r>
        <w:t>Docker Hub/ECR</w:t>
      </w:r>
    </w:p>
    <w:p>
      <w:pPr>
        <w:pStyle w:val="ListNumber"/>
        <w:spacing w:after="0"/>
      </w:pPr>
      <w:r>
        <w:t>Image versioning and rollback</w:t>
      </w:r>
    </w:p>
    <w:p>
      <w:pPr>
        <w:pStyle w:val="ListNumber"/>
        <w:spacing w:after="0"/>
      </w:pPr>
      <w:r>
        <w:t>Troubleshooting</w:t>
      </w:r>
    </w:p>
    <w:p>
      <w:pPr>
        <w:pStyle w:val="ListNumber"/>
        <w:spacing w:after="0"/>
      </w:pPr>
      <w:r>
        <w:t>Docker security</w:t>
      </w:r>
    </w:p>
    <w:p>
      <w:pPr>
        <w:pStyle w:val="ListNumber"/>
        <w:spacing w:after="0"/>
      </w:pPr>
      <w:r>
        <w:t>CI/CD integration</w:t>
      </w:r>
    </w:p>
    <w:p>
      <w:pPr>
        <w:pStyle w:val="ListNumber"/>
        <w:spacing w:after="0"/>
      </w:pPr>
      <w:r>
        <w:t>AWS EC2 deployment</w:t>
      </w:r>
    </w:p>
    <w:p>
      <w:pPr>
        <w:pStyle w:val="ListNumber"/>
        <w:spacing w:after="0"/>
      </w:pPr>
      <w:r>
        <w:t>Container orchestration/Kubernetes later</w:t>
      </w:r>
    </w:p>
    <w:p>
      <w:pPr>
        <w:pStyle w:val="Heading1"/>
      </w:pPr>
      <w:r>
        <w:t>28. Final Docker Revision — Must Remember</w:t>
      </w:r>
    </w:p>
    <w:p>
      <w:pPr>
        <w:pStyle w:val="ListBullet"/>
        <w:spacing w:after="0"/>
      </w:pPr>
      <w:r>
        <w:t>Image = immutable template.</w:t>
      </w:r>
    </w:p>
    <w:p>
      <w:pPr>
        <w:pStyle w:val="ListBullet"/>
        <w:spacing w:after="0"/>
      </w:pPr>
      <w:r>
        <w:t>Container = instance of image.</w:t>
      </w:r>
    </w:p>
    <w:p>
      <w:pPr>
        <w:pStyle w:val="ListBullet"/>
        <w:spacing w:after="0"/>
      </w:pPr>
      <w:r>
        <w:t>Registry = image storage/distribution.</w:t>
      </w:r>
    </w:p>
    <w:p>
      <w:pPr>
        <w:pStyle w:val="ListBullet"/>
        <w:spacing w:after="0"/>
      </w:pPr>
      <w:r>
        <w:t>docker pull = download image.</w:t>
      </w:r>
    </w:p>
    <w:p>
      <w:pPr>
        <w:pStyle w:val="ListBullet"/>
        <w:spacing w:after="0"/>
      </w:pPr>
      <w:r>
        <w:t>docker run = create + start container.</w:t>
      </w:r>
    </w:p>
    <w:p>
      <w:pPr>
        <w:pStyle w:val="ListBullet"/>
        <w:spacing w:after="0"/>
      </w:pPr>
      <w:r>
        <w:t>docker build = build image.</w:t>
      </w:r>
    </w:p>
    <w:p>
      <w:pPr>
        <w:pStyle w:val="ListBullet"/>
        <w:spacing w:after="0"/>
      </w:pPr>
      <w:r>
        <w:t>docker push = upload image.</w:t>
      </w:r>
    </w:p>
    <w:p>
      <w:pPr>
        <w:pStyle w:val="ListBullet"/>
        <w:spacing w:after="0"/>
      </w:pPr>
      <w:r>
        <w:t>docker stop = stop container.</w:t>
      </w:r>
    </w:p>
    <w:p>
      <w:pPr>
        <w:pStyle w:val="ListBullet"/>
        <w:spacing w:after="0"/>
      </w:pPr>
      <w:r>
        <w:t>docker rm = remove container.</w:t>
      </w:r>
    </w:p>
    <w:p>
      <w:pPr>
        <w:pStyle w:val="ListBullet"/>
        <w:spacing w:after="0"/>
      </w:pPr>
      <w:r>
        <w:t>docker rmi = remove image.</w:t>
      </w:r>
    </w:p>
    <w:p>
      <w:pPr>
        <w:pStyle w:val="ListBullet"/>
        <w:spacing w:after="0"/>
      </w:pPr>
      <w:r>
        <w:t>docker logs = inspect application output.</w:t>
      </w:r>
    </w:p>
    <w:p>
      <w:pPr>
        <w:pStyle w:val="ListBullet"/>
        <w:spacing w:after="0"/>
      </w:pPr>
      <w:r>
        <w:t>docker exec = run command inside running container.</w:t>
      </w:r>
    </w:p>
    <w:p>
      <w:pPr>
        <w:pStyle w:val="ListBullet"/>
        <w:spacing w:after="0"/>
      </w:pPr>
      <w:r>
        <w:t>docker inspect = detailed object metadata.</w:t>
      </w:r>
    </w:p>
    <w:p>
      <w:pPr>
        <w:pStyle w:val="ListBullet"/>
        <w:spacing w:after="0"/>
      </w:pPr>
      <w:r>
        <w:t>docker network = container communication.</w:t>
      </w:r>
    </w:p>
    <w:p>
      <w:pPr>
        <w:pStyle w:val="ListBullet"/>
        <w:spacing w:after="0"/>
      </w:pPr>
      <w:r>
        <w:t>docker volume = persistent storage.</w:t>
      </w:r>
    </w:p>
    <w:p>
      <w:pPr>
        <w:pStyle w:val="ListBullet"/>
        <w:spacing w:after="0"/>
      </w:pPr>
      <w:r>
        <w:t>Compose = multi-container declarative management.</w:t>
      </w:r>
    </w:p>
    <w:p>
      <w:pPr>
        <w:pStyle w:val="ListBullet"/>
        <w:spacing w:after="0"/>
      </w:pPr>
      <w:r>
        <w:t>EXPOSE ≠ publish.</w:t>
      </w:r>
    </w:p>
    <w:p>
      <w:pPr>
        <w:pStyle w:val="ListBullet"/>
        <w:spacing w:after="0"/>
      </w:pPr>
      <w:r>
        <w:t>localhost inside container = that same container.</w:t>
      </w:r>
    </w:p>
    <w:p>
      <w:pPr>
        <w:pStyle w:val="ListBullet"/>
        <w:spacing w:after="0"/>
      </w:pPr>
      <w:r>
        <w:t>Service/container name is preferred for container-to-container communication.</w:t>
      </w:r>
    </w:p>
    <w:p>
      <w:pPr>
        <w:pStyle w:val="ListBullet"/>
        <w:spacing w:after="0"/>
      </w:pPr>
      <w:r>
        <w:t>Use versioned images for deployment and rollback.</w:t>
      </w:r>
    </w:p>
    <w:p>
      <w:pPr>
        <w:pStyle w:val="ListBullet"/>
        <w:spacing w:after="0"/>
      </w:pPr>
      <w:r>
        <w:t>Use healthchecks for readiness/health.</w:t>
      </w:r>
    </w:p>
    <w:p>
      <w:pPr>
        <w:pStyle w:val="ListBullet"/>
        <w:spacing w:after="0"/>
      </w:pPr>
      <w:r>
        <w:t>Use .dockerignore.</w:t>
      </w:r>
    </w:p>
    <w:p>
      <w:pPr>
        <w:pStyle w:val="ListBullet"/>
        <w:spacing w:after="0"/>
      </w:pPr>
      <w:r>
        <w:t>Use multi-stage builds for smaller runtime images.</w:t>
      </w:r>
    </w:p>
    <w:p>
      <w:pPr>
        <w:pStyle w:val="ListBullet"/>
        <w:spacing w:after="0"/>
      </w:pPr>
      <w:r>
        <w:t>Never put production secrets in images or Git.</w:t>
      </w:r>
    </w:p>
    <w:p>
      <w:pPr>
        <w:pStyle w:val="ListBullet"/>
        <w:spacing w:after="0"/>
      </w:pPr>
      <w:r>
        <w:t>For AWS: Registry → EC2 pull → container run/deploy.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Docker DevOps Reference — Manoj Gopal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